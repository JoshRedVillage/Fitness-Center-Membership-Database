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69FC5" w14:textId="1BF65AD3" w:rsidR="004D2876" w:rsidRPr="00196401" w:rsidRDefault="00000000" w:rsidP="00196401">
      <w:r w:rsidRPr="00196401">
        <w:t>Fitness Center Membership Database – Final Project Report</w:t>
      </w:r>
    </w:p>
    <w:p w14:paraId="7FEC00AF" w14:textId="3880BAA4" w:rsidR="004D2876" w:rsidRPr="00196401" w:rsidRDefault="00000000">
      <w:r w:rsidRPr="00196401">
        <w:t xml:space="preserve">Name: </w:t>
      </w:r>
      <w:r w:rsidR="00196401" w:rsidRPr="00196401">
        <w:t>Joshua Villarojo</w:t>
      </w:r>
    </w:p>
    <w:p w14:paraId="1BE33BA7" w14:textId="77777777" w:rsidR="004D2876" w:rsidRPr="00196401" w:rsidRDefault="00000000">
      <w:r w:rsidRPr="00196401">
        <w:t>Class: INFO 4707 Data Modeling</w:t>
      </w:r>
    </w:p>
    <w:p w14:paraId="2C39A9B5" w14:textId="77777777" w:rsidR="004D2876" w:rsidRPr="00196401" w:rsidRDefault="00000000">
      <w:pPr>
        <w:pStyle w:val="Heading2"/>
        <w:rPr>
          <w:b w:val="0"/>
          <w:bCs w:val="0"/>
          <w:color w:val="auto"/>
        </w:rPr>
      </w:pPr>
      <w:r w:rsidRPr="00196401">
        <w:rPr>
          <w:b w:val="0"/>
          <w:bCs w:val="0"/>
          <w:color w:val="auto"/>
        </w:rPr>
        <w:t>1. Introduction</w:t>
      </w:r>
    </w:p>
    <w:p w14:paraId="3B305321" w14:textId="77777777" w:rsidR="004D2876" w:rsidRPr="00196401" w:rsidRDefault="00000000">
      <w:r w:rsidRPr="00196401">
        <w:t>This final report details the implementation of the Fitness Center Membership Database, designed to support gym operations through efficient management of members, bookings, payments, trainers, and equipment. The report includes a full description of the system design and implementation, along with example queries to demonstrate its utility in real-world use cases.</w:t>
      </w:r>
    </w:p>
    <w:p w14:paraId="47F1F2AD" w14:textId="77777777" w:rsidR="004D2876" w:rsidRPr="00196401" w:rsidRDefault="00000000">
      <w:pPr>
        <w:pStyle w:val="Heading2"/>
        <w:rPr>
          <w:b w:val="0"/>
          <w:bCs w:val="0"/>
          <w:color w:val="auto"/>
        </w:rPr>
      </w:pPr>
      <w:r w:rsidRPr="00196401">
        <w:rPr>
          <w:b w:val="0"/>
          <w:bCs w:val="0"/>
          <w:color w:val="auto"/>
        </w:rPr>
        <w:t>2. Project Design</w:t>
      </w:r>
    </w:p>
    <w:p w14:paraId="27F7C0F3" w14:textId="77777777" w:rsidR="004D2876" w:rsidRPr="00196401" w:rsidRDefault="00000000">
      <w:pPr>
        <w:pStyle w:val="Heading3"/>
        <w:rPr>
          <w:b w:val="0"/>
          <w:bCs w:val="0"/>
          <w:color w:val="auto"/>
        </w:rPr>
      </w:pPr>
      <w:r w:rsidRPr="00196401">
        <w:rPr>
          <w:b w:val="0"/>
          <w:bCs w:val="0"/>
          <w:color w:val="auto"/>
        </w:rPr>
        <w:t>2.1 Description</w:t>
      </w:r>
    </w:p>
    <w:p w14:paraId="66B1E58B" w14:textId="77777777" w:rsidR="004D2876" w:rsidRPr="00196401" w:rsidRDefault="00000000">
      <w:r w:rsidRPr="00196401">
        <w:t>This database is intended to centralize the operations of a fitness center. It handles tasks related to membership tracking, class and session booking, trainer assignments, and payment processing. It provides interfaces for both administrative users and gym members, improving access, organization, and efficiency.</w:t>
      </w:r>
    </w:p>
    <w:p w14:paraId="51BFF956" w14:textId="77777777" w:rsidR="004D2876" w:rsidRPr="00196401" w:rsidRDefault="00000000">
      <w:pPr>
        <w:pStyle w:val="Heading3"/>
        <w:rPr>
          <w:b w:val="0"/>
          <w:bCs w:val="0"/>
          <w:color w:val="auto"/>
        </w:rPr>
      </w:pPr>
      <w:r w:rsidRPr="00196401">
        <w:rPr>
          <w:b w:val="0"/>
          <w:bCs w:val="0"/>
          <w:color w:val="auto"/>
        </w:rPr>
        <w:t>2.2 Objectives</w:t>
      </w:r>
    </w:p>
    <w:p w14:paraId="4CCD2B0A" w14:textId="77777777" w:rsidR="004D2876" w:rsidRPr="00196401" w:rsidRDefault="00000000">
      <w:pPr>
        <w:pStyle w:val="ListBullet"/>
      </w:pPr>
      <w:r w:rsidRPr="00196401">
        <w:t>Create and manage gym member records with personal and plan data.</w:t>
      </w:r>
    </w:p>
    <w:p w14:paraId="75F8ED74" w14:textId="77777777" w:rsidR="004D2876" w:rsidRPr="00196401" w:rsidRDefault="00000000">
      <w:pPr>
        <w:pStyle w:val="ListBullet"/>
      </w:pPr>
      <w:r w:rsidRPr="00196401">
        <w:t>Enable scheduling for classes and training sessions.</w:t>
      </w:r>
    </w:p>
    <w:p w14:paraId="69BA7EA3" w14:textId="77777777" w:rsidR="004D2876" w:rsidRPr="00196401" w:rsidRDefault="00000000">
      <w:pPr>
        <w:pStyle w:val="ListBullet"/>
      </w:pPr>
      <w:r w:rsidRPr="00196401">
        <w:t>Track trainer assignments and class logistics.</w:t>
      </w:r>
    </w:p>
    <w:p w14:paraId="32992B07" w14:textId="77777777" w:rsidR="004D2876" w:rsidRPr="00196401" w:rsidRDefault="00000000">
      <w:pPr>
        <w:pStyle w:val="ListBullet"/>
      </w:pPr>
      <w:r w:rsidRPr="00196401">
        <w:t>Manage billing and payment transactions securely.</w:t>
      </w:r>
    </w:p>
    <w:p w14:paraId="39147007" w14:textId="77777777" w:rsidR="004D2876" w:rsidRPr="00196401" w:rsidRDefault="00000000">
      <w:pPr>
        <w:pStyle w:val="ListBullet"/>
      </w:pPr>
      <w:r w:rsidRPr="00196401">
        <w:t>Provide reports to guide administrative decisions and analytics.</w:t>
      </w:r>
    </w:p>
    <w:p w14:paraId="601A9721" w14:textId="77777777" w:rsidR="004D2876" w:rsidRPr="00196401" w:rsidRDefault="00000000">
      <w:pPr>
        <w:pStyle w:val="Heading3"/>
        <w:rPr>
          <w:b w:val="0"/>
          <w:bCs w:val="0"/>
          <w:color w:val="auto"/>
        </w:rPr>
      </w:pPr>
      <w:r w:rsidRPr="00196401">
        <w:rPr>
          <w:b w:val="0"/>
          <w:bCs w:val="0"/>
          <w:color w:val="auto"/>
        </w:rPr>
        <w:t>2.3 Scope</w:t>
      </w:r>
    </w:p>
    <w:p w14:paraId="7724BDFA" w14:textId="77777777" w:rsidR="004D2876" w:rsidRPr="00196401" w:rsidRDefault="00000000">
      <w:pPr>
        <w:pStyle w:val="ListBullet"/>
      </w:pPr>
      <w:r w:rsidRPr="00196401">
        <w:t>Used by fitness centers for internal operations.</w:t>
      </w:r>
    </w:p>
    <w:p w14:paraId="57991CBA" w14:textId="77777777" w:rsidR="004D2876" w:rsidRPr="00196401" w:rsidRDefault="00000000">
      <w:pPr>
        <w:pStyle w:val="ListBullet"/>
      </w:pPr>
      <w:r w:rsidRPr="00196401">
        <w:t>Supports administrative and member-level access.</w:t>
      </w:r>
    </w:p>
    <w:p w14:paraId="27EFDD9E" w14:textId="77777777" w:rsidR="004D2876" w:rsidRPr="00196401" w:rsidRDefault="00000000">
      <w:pPr>
        <w:pStyle w:val="ListBullet"/>
      </w:pPr>
      <w:r w:rsidRPr="00196401">
        <w:t>Manages scheduling, billing, and equipment tracking.</w:t>
      </w:r>
    </w:p>
    <w:p w14:paraId="3815CC44" w14:textId="77777777" w:rsidR="004D2876" w:rsidRPr="00196401" w:rsidRDefault="00000000">
      <w:pPr>
        <w:pStyle w:val="ListBullet"/>
      </w:pPr>
      <w:r w:rsidRPr="00196401">
        <w:t>Can scale for use across multiple fitness centers.</w:t>
      </w:r>
    </w:p>
    <w:p w14:paraId="374A2CB0" w14:textId="77777777" w:rsidR="004D2876" w:rsidRPr="00196401" w:rsidRDefault="00000000">
      <w:pPr>
        <w:pStyle w:val="ListBullet"/>
      </w:pPr>
      <w:r w:rsidRPr="00196401">
        <w:t>Enables role-based access for data entry and review.</w:t>
      </w:r>
    </w:p>
    <w:p w14:paraId="33A12990" w14:textId="77777777" w:rsidR="004D2876" w:rsidRPr="00196401" w:rsidRDefault="00000000">
      <w:pPr>
        <w:pStyle w:val="Heading3"/>
        <w:rPr>
          <w:b w:val="0"/>
          <w:bCs w:val="0"/>
          <w:color w:val="auto"/>
        </w:rPr>
      </w:pPr>
      <w:r w:rsidRPr="00196401">
        <w:rPr>
          <w:b w:val="0"/>
          <w:bCs w:val="0"/>
          <w:color w:val="auto"/>
        </w:rPr>
        <w:t>2.4 Project Requirements</w:t>
      </w:r>
    </w:p>
    <w:p w14:paraId="48C45A0B" w14:textId="77777777" w:rsidR="004D2876" w:rsidRPr="00196401" w:rsidRDefault="00000000">
      <w:r w:rsidRPr="00196401">
        <w:t>Operating System: Windows</w:t>
      </w:r>
    </w:p>
    <w:p w14:paraId="2FBF44F1" w14:textId="77777777" w:rsidR="004D2876" w:rsidRPr="00196401" w:rsidRDefault="00000000">
      <w:r w:rsidRPr="00196401">
        <w:t>Database: MySQL</w:t>
      </w:r>
    </w:p>
    <w:p w14:paraId="57C4AF6F" w14:textId="77777777" w:rsidR="004D2876" w:rsidRPr="00196401" w:rsidRDefault="00000000">
      <w:r w:rsidRPr="00196401">
        <w:t>Applications: MySQL Workbench, Lucidchart, Microsoft Word</w:t>
      </w:r>
    </w:p>
    <w:p w14:paraId="2F8B2605" w14:textId="77777777" w:rsidR="004D2876" w:rsidRPr="00196401" w:rsidRDefault="00000000">
      <w:pPr>
        <w:pStyle w:val="Heading3"/>
        <w:rPr>
          <w:b w:val="0"/>
          <w:bCs w:val="0"/>
          <w:color w:val="auto"/>
        </w:rPr>
      </w:pPr>
      <w:r w:rsidRPr="00196401">
        <w:rPr>
          <w:b w:val="0"/>
          <w:bCs w:val="0"/>
          <w:color w:val="auto"/>
        </w:rPr>
        <w:lastRenderedPageBreak/>
        <w:t>2.5 User Requirements</w:t>
      </w:r>
    </w:p>
    <w:p w14:paraId="083E487D" w14:textId="77777777" w:rsidR="004D2876" w:rsidRPr="00196401" w:rsidRDefault="00000000">
      <w:pPr>
        <w:pStyle w:val="ListBullet"/>
      </w:pPr>
      <w:r w:rsidRPr="00196401">
        <w:t>Members can manage their profiles and bookings.</w:t>
      </w:r>
    </w:p>
    <w:p w14:paraId="586F9F80" w14:textId="77777777" w:rsidR="004D2876" w:rsidRPr="00196401" w:rsidRDefault="00000000">
      <w:pPr>
        <w:pStyle w:val="ListBullet"/>
      </w:pPr>
      <w:r w:rsidRPr="00196401">
        <w:t>Staff can assign trainers to classes and track attendance.</w:t>
      </w:r>
    </w:p>
    <w:p w14:paraId="4D46E544" w14:textId="77777777" w:rsidR="004D2876" w:rsidRPr="00196401" w:rsidRDefault="00000000">
      <w:pPr>
        <w:pStyle w:val="ListBullet"/>
      </w:pPr>
      <w:r w:rsidRPr="00196401">
        <w:t>Payments are recorded and linked to members and plans.</w:t>
      </w:r>
    </w:p>
    <w:p w14:paraId="33D62D88" w14:textId="77777777" w:rsidR="004D2876" w:rsidRPr="00196401" w:rsidRDefault="00000000">
      <w:pPr>
        <w:pStyle w:val="ListBullet"/>
      </w:pPr>
      <w:r w:rsidRPr="00196401">
        <w:t>Role-based access ensures security of sensitive data.</w:t>
      </w:r>
    </w:p>
    <w:p w14:paraId="3A9D8D5A" w14:textId="77777777" w:rsidR="004D2876" w:rsidRPr="00196401" w:rsidRDefault="00000000">
      <w:pPr>
        <w:pStyle w:val="ListBullet"/>
      </w:pPr>
      <w:r w:rsidRPr="00196401">
        <w:t>Data is stored for reporting and operational planning.</w:t>
      </w:r>
    </w:p>
    <w:p w14:paraId="49449275" w14:textId="77777777" w:rsidR="004D2876" w:rsidRPr="00196401" w:rsidRDefault="00000000">
      <w:pPr>
        <w:pStyle w:val="Heading3"/>
        <w:rPr>
          <w:b w:val="0"/>
          <w:bCs w:val="0"/>
          <w:color w:val="auto"/>
        </w:rPr>
      </w:pPr>
      <w:r w:rsidRPr="00196401">
        <w:rPr>
          <w:b w:val="0"/>
          <w:bCs w:val="0"/>
          <w:color w:val="auto"/>
        </w:rPr>
        <w:t>2.6 Database Requirements</w:t>
      </w:r>
    </w:p>
    <w:p w14:paraId="66B36765" w14:textId="77777777" w:rsidR="004D2876" w:rsidRPr="00196401" w:rsidRDefault="00000000">
      <w:pPr>
        <w:pStyle w:val="ListBullet"/>
      </w:pPr>
      <w:r w:rsidRPr="00196401">
        <w:t>Member</w:t>
      </w:r>
    </w:p>
    <w:p w14:paraId="0B92862E" w14:textId="77777777" w:rsidR="004D2876" w:rsidRPr="00196401" w:rsidRDefault="00000000">
      <w:pPr>
        <w:pStyle w:val="ListBullet"/>
      </w:pPr>
      <w:r w:rsidRPr="00196401">
        <w:t>MembershipPlan</w:t>
      </w:r>
    </w:p>
    <w:p w14:paraId="0F324930" w14:textId="77777777" w:rsidR="004D2876" w:rsidRPr="00196401" w:rsidRDefault="00000000">
      <w:pPr>
        <w:pStyle w:val="ListBullet"/>
      </w:pPr>
      <w:r w:rsidRPr="00196401">
        <w:t>ClassSchedule</w:t>
      </w:r>
    </w:p>
    <w:p w14:paraId="172E6BF0" w14:textId="77777777" w:rsidR="004D2876" w:rsidRPr="00196401" w:rsidRDefault="00000000">
      <w:pPr>
        <w:pStyle w:val="ListBullet"/>
      </w:pPr>
      <w:r w:rsidRPr="00196401">
        <w:t>Trainer</w:t>
      </w:r>
    </w:p>
    <w:p w14:paraId="6AEFA430" w14:textId="77777777" w:rsidR="004D2876" w:rsidRPr="00196401" w:rsidRDefault="00000000">
      <w:pPr>
        <w:pStyle w:val="ListBullet"/>
      </w:pPr>
      <w:r w:rsidRPr="00196401">
        <w:t>Booking</w:t>
      </w:r>
    </w:p>
    <w:p w14:paraId="067AA2A7" w14:textId="77777777" w:rsidR="004D2876" w:rsidRPr="00196401" w:rsidRDefault="00000000">
      <w:pPr>
        <w:pStyle w:val="ListBullet"/>
      </w:pPr>
      <w:r w:rsidRPr="00196401">
        <w:t>Payment</w:t>
      </w:r>
    </w:p>
    <w:p w14:paraId="29BE92A6" w14:textId="77777777" w:rsidR="004D2876" w:rsidRPr="00196401" w:rsidRDefault="00000000">
      <w:pPr>
        <w:pStyle w:val="ListBullet"/>
      </w:pPr>
      <w:r w:rsidRPr="00196401">
        <w:t>Equipment</w:t>
      </w:r>
    </w:p>
    <w:p w14:paraId="0F0CA3B4" w14:textId="77777777" w:rsidR="004D2876" w:rsidRPr="00196401" w:rsidRDefault="00000000">
      <w:pPr>
        <w:pStyle w:val="Heading3"/>
        <w:rPr>
          <w:b w:val="0"/>
          <w:bCs w:val="0"/>
          <w:color w:val="auto"/>
        </w:rPr>
      </w:pPr>
      <w:r w:rsidRPr="00196401">
        <w:rPr>
          <w:b w:val="0"/>
          <w:bCs w:val="0"/>
          <w:color w:val="auto"/>
        </w:rPr>
        <w:t>2.7 Business Rules</w:t>
      </w:r>
    </w:p>
    <w:p w14:paraId="72F0E91C" w14:textId="77777777" w:rsidR="004D2876" w:rsidRPr="00196401" w:rsidRDefault="00000000">
      <w:pPr>
        <w:pStyle w:val="ListBullet"/>
      </w:pPr>
      <w:r w:rsidRPr="00196401">
        <w:t>Each member is assigned one membership plan.</w:t>
      </w:r>
    </w:p>
    <w:p w14:paraId="1F2BC445" w14:textId="77777777" w:rsidR="004D2876" w:rsidRPr="00196401" w:rsidRDefault="00000000">
      <w:pPr>
        <w:pStyle w:val="ListBullet"/>
      </w:pPr>
      <w:r w:rsidRPr="00196401">
        <w:t>Trainers may lead multiple classes but not at overlapping times.</w:t>
      </w:r>
    </w:p>
    <w:p w14:paraId="6D155086" w14:textId="77777777" w:rsidR="004D2876" w:rsidRPr="00196401" w:rsidRDefault="00000000">
      <w:pPr>
        <w:pStyle w:val="ListBullet"/>
      </w:pPr>
      <w:r w:rsidRPr="00196401">
        <w:t>Members may book multiple sessions, subject to availability.</w:t>
      </w:r>
    </w:p>
    <w:p w14:paraId="65BF0D21" w14:textId="77777777" w:rsidR="004D2876" w:rsidRPr="00196401" w:rsidRDefault="00000000">
      <w:pPr>
        <w:pStyle w:val="ListBullet"/>
      </w:pPr>
      <w:r w:rsidRPr="00196401">
        <w:t>Equipment must be scheduled for regular maintenance.</w:t>
      </w:r>
    </w:p>
    <w:p w14:paraId="6D678CEB" w14:textId="77777777" w:rsidR="004D2876" w:rsidRPr="00196401" w:rsidRDefault="00000000">
      <w:pPr>
        <w:pStyle w:val="ListBullet"/>
      </w:pPr>
      <w:r w:rsidRPr="00196401">
        <w:t>Payments are required for continued access to facilities.</w:t>
      </w:r>
    </w:p>
    <w:p w14:paraId="3895FCB9" w14:textId="77777777" w:rsidR="004D2876" w:rsidRPr="00196401" w:rsidRDefault="00000000">
      <w:pPr>
        <w:pStyle w:val="Heading3"/>
        <w:rPr>
          <w:b w:val="0"/>
          <w:bCs w:val="0"/>
          <w:color w:val="auto"/>
        </w:rPr>
      </w:pPr>
      <w:r w:rsidRPr="00196401">
        <w:rPr>
          <w:b w:val="0"/>
          <w:bCs w:val="0"/>
          <w:color w:val="auto"/>
        </w:rPr>
        <w:lastRenderedPageBreak/>
        <w:t>2.8 Entity-Relationship Diagram (ERD)</w:t>
      </w:r>
    </w:p>
    <w:p w14:paraId="27EC0962" w14:textId="74C4CAA8" w:rsidR="004D2876" w:rsidRPr="00196401" w:rsidRDefault="00196401">
      <w:pPr>
        <w:pStyle w:val="Heading2"/>
        <w:rPr>
          <w:b w:val="0"/>
          <w:bCs w:val="0"/>
          <w:color w:val="auto"/>
        </w:rPr>
      </w:pPr>
      <w:r>
        <w:rPr>
          <w:rFonts w:ascii="Times New Roman" w:eastAsia="Times New Roman" w:hAnsi="Times New Roman" w:cstheme="minorBidi"/>
          <w:b w:val="0"/>
          <w:bCs w:val="0"/>
          <w:noProof/>
          <w:color w:val="auto"/>
          <w:sz w:val="24"/>
          <w:szCs w:val="22"/>
        </w:rPr>
        <w:drawing>
          <wp:inline distT="0" distB="0" distL="0" distR="0" wp14:anchorId="1690E941" wp14:editId="5455A5C1">
            <wp:extent cx="5486400" cy="3657600"/>
            <wp:effectExtent l="0" t="0" r="0" b="0"/>
            <wp:docPr id="187252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00000" w:rsidRPr="00196401">
        <w:rPr>
          <w:b w:val="0"/>
          <w:bCs w:val="0"/>
          <w:color w:val="auto"/>
        </w:rPr>
        <w:t>3. Data Dictionary</w:t>
      </w:r>
    </w:p>
    <w:p w14:paraId="2530BB90" w14:textId="77777777" w:rsidR="004D2876" w:rsidRPr="00196401" w:rsidRDefault="00000000">
      <w:r w:rsidRPr="00196401">
        <w:t>The data dictionary outlines the attributes of each table, including data types, formats, and constraints. It ensures consistency and clarity across the database system and serves as a key resource during development and maintenance.</w:t>
      </w:r>
    </w:p>
    <w:tbl>
      <w:tblPr>
        <w:tblStyle w:val="LightList-Accent2"/>
        <w:tblW w:w="0" w:type="auto"/>
        <w:tblLook w:val="04A0" w:firstRow="1" w:lastRow="0" w:firstColumn="1" w:lastColumn="0" w:noHBand="0" w:noVBand="1"/>
      </w:tblPr>
      <w:tblGrid>
        <w:gridCol w:w="1857"/>
        <w:gridCol w:w="1643"/>
        <w:gridCol w:w="1430"/>
        <w:gridCol w:w="871"/>
        <w:gridCol w:w="1111"/>
        <w:gridCol w:w="1138"/>
        <w:gridCol w:w="806"/>
      </w:tblGrid>
      <w:tr w:rsidR="00196401" w:rsidRPr="00196401" w14:paraId="78C2BC6F" w14:textId="77777777" w:rsidTr="004D2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59983750" w14:textId="77777777" w:rsidR="004D2876" w:rsidRPr="00196401" w:rsidRDefault="00000000">
            <w:pPr>
              <w:rPr>
                <w:b w:val="0"/>
                <w:bCs w:val="0"/>
                <w:color w:val="auto"/>
              </w:rPr>
            </w:pPr>
            <w:r w:rsidRPr="00196401">
              <w:rPr>
                <w:b w:val="0"/>
                <w:bCs w:val="0"/>
                <w:color w:val="auto"/>
              </w:rPr>
              <w:t>Table</w:t>
            </w:r>
          </w:p>
        </w:tc>
        <w:tc>
          <w:tcPr>
            <w:tcW w:w="1234" w:type="dxa"/>
          </w:tcPr>
          <w:p w14:paraId="3F8ED426" w14:textId="77777777" w:rsidR="004D2876" w:rsidRPr="00196401" w:rsidRDefault="00000000">
            <w:pPr>
              <w:cnfStyle w:val="100000000000" w:firstRow="1" w:lastRow="0" w:firstColumn="0" w:lastColumn="0" w:oddVBand="0" w:evenVBand="0" w:oddHBand="0" w:evenHBand="0" w:firstRowFirstColumn="0" w:firstRowLastColumn="0" w:lastRowFirstColumn="0" w:lastRowLastColumn="0"/>
              <w:rPr>
                <w:b w:val="0"/>
                <w:bCs w:val="0"/>
                <w:color w:val="auto"/>
              </w:rPr>
            </w:pPr>
            <w:r w:rsidRPr="00196401">
              <w:rPr>
                <w:b w:val="0"/>
                <w:bCs w:val="0"/>
                <w:color w:val="auto"/>
              </w:rPr>
              <w:t>Field</w:t>
            </w:r>
          </w:p>
        </w:tc>
        <w:tc>
          <w:tcPr>
            <w:tcW w:w="1234" w:type="dxa"/>
          </w:tcPr>
          <w:p w14:paraId="656D98B5" w14:textId="77777777" w:rsidR="004D2876" w:rsidRPr="00196401" w:rsidRDefault="00000000">
            <w:pPr>
              <w:cnfStyle w:val="100000000000" w:firstRow="1" w:lastRow="0" w:firstColumn="0" w:lastColumn="0" w:oddVBand="0" w:evenVBand="0" w:oddHBand="0" w:evenHBand="0" w:firstRowFirstColumn="0" w:firstRowLastColumn="0" w:lastRowFirstColumn="0" w:lastRowLastColumn="0"/>
              <w:rPr>
                <w:b w:val="0"/>
                <w:bCs w:val="0"/>
                <w:color w:val="auto"/>
              </w:rPr>
            </w:pPr>
            <w:r w:rsidRPr="00196401">
              <w:rPr>
                <w:b w:val="0"/>
                <w:bCs w:val="0"/>
                <w:color w:val="auto"/>
              </w:rPr>
              <w:t>Description</w:t>
            </w:r>
          </w:p>
        </w:tc>
        <w:tc>
          <w:tcPr>
            <w:tcW w:w="1234" w:type="dxa"/>
          </w:tcPr>
          <w:p w14:paraId="38884EF7" w14:textId="77777777" w:rsidR="004D2876" w:rsidRPr="00196401" w:rsidRDefault="00000000">
            <w:pPr>
              <w:cnfStyle w:val="100000000000" w:firstRow="1" w:lastRow="0" w:firstColumn="0" w:lastColumn="0" w:oddVBand="0" w:evenVBand="0" w:oddHBand="0" w:evenHBand="0" w:firstRowFirstColumn="0" w:firstRowLastColumn="0" w:lastRowFirstColumn="0" w:lastRowLastColumn="0"/>
              <w:rPr>
                <w:b w:val="0"/>
                <w:bCs w:val="0"/>
                <w:color w:val="auto"/>
              </w:rPr>
            </w:pPr>
            <w:r w:rsidRPr="00196401">
              <w:rPr>
                <w:b w:val="0"/>
                <w:bCs w:val="0"/>
                <w:color w:val="auto"/>
              </w:rPr>
              <w:t>Type</w:t>
            </w:r>
          </w:p>
        </w:tc>
        <w:tc>
          <w:tcPr>
            <w:tcW w:w="1234" w:type="dxa"/>
          </w:tcPr>
          <w:p w14:paraId="604A3331" w14:textId="77777777" w:rsidR="004D2876" w:rsidRPr="00196401" w:rsidRDefault="00000000">
            <w:pPr>
              <w:cnfStyle w:val="100000000000" w:firstRow="1" w:lastRow="0" w:firstColumn="0" w:lastColumn="0" w:oddVBand="0" w:evenVBand="0" w:oddHBand="0" w:evenHBand="0" w:firstRowFirstColumn="0" w:firstRowLastColumn="0" w:lastRowFirstColumn="0" w:lastRowLastColumn="0"/>
              <w:rPr>
                <w:b w:val="0"/>
                <w:bCs w:val="0"/>
                <w:color w:val="auto"/>
              </w:rPr>
            </w:pPr>
            <w:r w:rsidRPr="00196401">
              <w:rPr>
                <w:b w:val="0"/>
                <w:bCs w:val="0"/>
                <w:color w:val="auto"/>
              </w:rPr>
              <w:t>Format</w:t>
            </w:r>
          </w:p>
        </w:tc>
        <w:tc>
          <w:tcPr>
            <w:tcW w:w="1234" w:type="dxa"/>
          </w:tcPr>
          <w:p w14:paraId="199ADA5C" w14:textId="77777777" w:rsidR="004D2876" w:rsidRPr="00196401" w:rsidRDefault="00000000">
            <w:pPr>
              <w:cnfStyle w:val="100000000000" w:firstRow="1" w:lastRow="0" w:firstColumn="0" w:lastColumn="0" w:oddVBand="0" w:evenVBand="0" w:oddHBand="0" w:evenHBand="0" w:firstRowFirstColumn="0" w:firstRowLastColumn="0" w:lastRowFirstColumn="0" w:lastRowLastColumn="0"/>
              <w:rPr>
                <w:b w:val="0"/>
                <w:bCs w:val="0"/>
                <w:color w:val="auto"/>
              </w:rPr>
            </w:pPr>
            <w:r w:rsidRPr="00196401">
              <w:rPr>
                <w:b w:val="0"/>
                <w:bCs w:val="0"/>
                <w:color w:val="auto"/>
              </w:rPr>
              <w:t>Required</w:t>
            </w:r>
          </w:p>
        </w:tc>
        <w:tc>
          <w:tcPr>
            <w:tcW w:w="1234" w:type="dxa"/>
          </w:tcPr>
          <w:p w14:paraId="64B7C30D" w14:textId="77777777" w:rsidR="004D2876" w:rsidRPr="00196401" w:rsidRDefault="00000000">
            <w:pPr>
              <w:cnfStyle w:val="100000000000" w:firstRow="1" w:lastRow="0" w:firstColumn="0" w:lastColumn="0" w:oddVBand="0" w:evenVBand="0" w:oddHBand="0" w:evenHBand="0" w:firstRowFirstColumn="0" w:firstRowLastColumn="0" w:lastRowFirstColumn="0" w:lastRowLastColumn="0"/>
              <w:rPr>
                <w:b w:val="0"/>
                <w:bCs w:val="0"/>
                <w:color w:val="auto"/>
              </w:rPr>
            </w:pPr>
            <w:r w:rsidRPr="00196401">
              <w:rPr>
                <w:b w:val="0"/>
                <w:bCs w:val="0"/>
                <w:color w:val="auto"/>
              </w:rPr>
              <w:t>Key</w:t>
            </w:r>
          </w:p>
        </w:tc>
      </w:tr>
      <w:tr w:rsidR="00196401" w:rsidRPr="00196401" w14:paraId="7628A72D" w14:textId="77777777" w:rsidTr="004D2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61C3F20C" w14:textId="77777777" w:rsidR="004D2876" w:rsidRPr="00196401" w:rsidRDefault="00000000">
            <w:pPr>
              <w:rPr>
                <w:b w:val="0"/>
                <w:bCs w:val="0"/>
              </w:rPr>
            </w:pPr>
            <w:r w:rsidRPr="00196401">
              <w:rPr>
                <w:b w:val="0"/>
                <w:bCs w:val="0"/>
              </w:rPr>
              <w:t>Member</w:t>
            </w:r>
          </w:p>
        </w:tc>
        <w:tc>
          <w:tcPr>
            <w:tcW w:w="1234" w:type="dxa"/>
          </w:tcPr>
          <w:p w14:paraId="35299CCA"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Member_ID</w:t>
            </w:r>
          </w:p>
        </w:tc>
        <w:tc>
          <w:tcPr>
            <w:tcW w:w="1234" w:type="dxa"/>
          </w:tcPr>
          <w:p w14:paraId="1870B07A"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Primary identifier for member</w:t>
            </w:r>
          </w:p>
        </w:tc>
        <w:tc>
          <w:tcPr>
            <w:tcW w:w="1234" w:type="dxa"/>
          </w:tcPr>
          <w:p w14:paraId="362EE98D"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INT</w:t>
            </w:r>
          </w:p>
        </w:tc>
        <w:tc>
          <w:tcPr>
            <w:tcW w:w="1234" w:type="dxa"/>
          </w:tcPr>
          <w:p w14:paraId="40C286A9"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10000-99999</w:t>
            </w:r>
          </w:p>
        </w:tc>
        <w:tc>
          <w:tcPr>
            <w:tcW w:w="1234" w:type="dxa"/>
          </w:tcPr>
          <w:p w14:paraId="01B4E354"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Yes</w:t>
            </w:r>
          </w:p>
        </w:tc>
        <w:tc>
          <w:tcPr>
            <w:tcW w:w="1234" w:type="dxa"/>
          </w:tcPr>
          <w:p w14:paraId="1381D081"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PK</w:t>
            </w:r>
          </w:p>
        </w:tc>
      </w:tr>
      <w:tr w:rsidR="00196401" w:rsidRPr="00196401" w14:paraId="5415D6A8" w14:textId="77777777" w:rsidTr="004D2876">
        <w:tc>
          <w:tcPr>
            <w:cnfStyle w:val="001000000000" w:firstRow="0" w:lastRow="0" w:firstColumn="1" w:lastColumn="0" w:oddVBand="0" w:evenVBand="0" w:oddHBand="0" w:evenHBand="0" w:firstRowFirstColumn="0" w:firstRowLastColumn="0" w:lastRowFirstColumn="0" w:lastRowLastColumn="0"/>
            <w:tcW w:w="1234" w:type="dxa"/>
          </w:tcPr>
          <w:p w14:paraId="10A250AD" w14:textId="77777777" w:rsidR="004D2876" w:rsidRPr="00196401" w:rsidRDefault="00000000">
            <w:pPr>
              <w:rPr>
                <w:b w:val="0"/>
                <w:bCs w:val="0"/>
              </w:rPr>
            </w:pPr>
            <w:r w:rsidRPr="00196401">
              <w:rPr>
                <w:b w:val="0"/>
                <w:bCs w:val="0"/>
              </w:rPr>
              <w:t>Member</w:t>
            </w:r>
          </w:p>
        </w:tc>
        <w:tc>
          <w:tcPr>
            <w:tcW w:w="1234" w:type="dxa"/>
          </w:tcPr>
          <w:p w14:paraId="3DFDC2E8"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Plan_ID</w:t>
            </w:r>
          </w:p>
        </w:tc>
        <w:tc>
          <w:tcPr>
            <w:tcW w:w="1234" w:type="dxa"/>
          </w:tcPr>
          <w:p w14:paraId="4B2B11C0"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Membership type reference</w:t>
            </w:r>
          </w:p>
        </w:tc>
        <w:tc>
          <w:tcPr>
            <w:tcW w:w="1234" w:type="dxa"/>
          </w:tcPr>
          <w:p w14:paraId="4E54D9ED"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INT</w:t>
            </w:r>
          </w:p>
        </w:tc>
        <w:tc>
          <w:tcPr>
            <w:tcW w:w="1234" w:type="dxa"/>
          </w:tcPr>
          <w:p w14:paraId="28393782"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1-999</w:t>
            </w:r>
          </w:p>
        </w:tc>
        <w:tc>
          <w:tcPr>
            <w:tcW w:w="1234" w:type="dxa"/>
          </w:tcPr>
          <w:p w14:paraId="36134AF9"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Yes</w:t>
            </w:r>
          </w:p>
        </w:tc>
        <w:tc>
          <w:tcPr>
            <w:tcW w:w="1234" w:type="dxa"/>
          </w:tcPr>
          <w:p w14:paraId="1D2FF6A5"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FK</w:t>
            </w:r>
          </w:p>
        </w:tc>
      </w:tr>
      <w:tr w:rsidR="00196401" w:rsidRPr="00196401" w14:paraId="34454F21" w14:textId="77777777" w:rsidTr="004D2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64D8C624" w14:textId="77777777" w:rsidR="004D2876" w:rsidRPr="00196401" w:rsidRDefault="00000000">
            <w:pPr>
              <w:rPr>
                <w:b w:val="0"/>
                <w:bCs w:val="0"/>
              </w:rPr>
            </w:pPr>
            <w:proofErr w:type="spellStart"/>
            <w:r w:rsidRPr="00196401">
              <w:rPr>
                <w:b w:val="0"/>
                <w:bCs w:val="0"/>
              </w:rPr>
              <w:t>MembershipPlan</w:t>
            </w:r>
            <w:proofErr w:type="spellEnd"/>
          </w:p>
        </w:tc>
        <w:tc>
          <w:tcPr>
            <w:tcW w:w="1234" w:type="dxa"/>
          </w:tcPr>
          <w:p w14:paraId="6B364E7C"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Plan_ID</w:t>
            </w:r>
          </w:p>
        </w:tc>
        <w:tc>
          <w:tcPr>
            <w:tcW w:w="1234" w:type="dxa"/>
          </w:tcPr>
          <w:p w14:paraId="1D6DCB1B"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Unique membership plan ID</w:t>
            </w:r>
          </w:p>
        </w:tc>
        <w:tc>
          <w:tcPr>
            <w:tcW w:w="1234" w:type="dxa"/>
          </w:tcPr>
          <w:p w14:paraId="18159F8E"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INT</w:t>
            </w:r>
          </w:p>
        </w:tc>
        <w:tc>
          <w:tcPr>
            <w:tcW w:w="1234" w:type="dxa"/>
          </w:tcPr>
          <w:p w14:paraId="1096CEC6"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1-999</w:t>
            </w:r>
          </w:p>
        </w:tc>
        <w:tc>
          <w:tcPr>
            <w:tcW w:w="1234" w:type="dxa"/>
          </w:tcPr>
          <w:p w14:paraId="048740A6"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Yes</w:t>
            </w:r>
          </w:p>
        </w:tc>
        <w:tc>
          <w:tcPr>
            <w:tcW w:w="1234" w:type="dxa"/>
          </w:tcPr>
          <w:p w14:paraId="53C7D50E"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PK</w:t>
            </w:r>
          </w:p>
        </w:tc>
      </w:tr>
      <w:tr w:rsidR="00196401" w:rsidRPr="00196401" w14:paraId="18EC619F" w14:textId="77777777" w:rsidTr="004D2876">
        <w:tc>
          <w:tcPr>
            <w:cnfStyle w:val="001000000000" w:firstRow="0" w:lastRow="0" w:firstColumn="1" w:lastColumn="0" w:oddVBand="0" w:evenVBand="0" w:oddHBand="0" w:evenHBand="0" w:firstRowFirstColumn="0" w:firstRowLastColumn="0" w:lastRowFirstColumn="0" w:lastRowLastColumn="0"/>
            <w:tcW w:w="1234" w:type="dxa"/>
          </w:tcPr>
          <w:p w14:paraId="61F9850B" w14:textId="77777777" w:rsidR="004D2876" w:rsidRPr="00196401" w:rsidRDefault="00000000">
            <w:pPr>
              <w:rPr>
                <w:b w:val="0"/>
                <w:bCs w:val="0"/>
              </w:rPr>
            </w:pPr>
            <w:r w:rsidRPr="00196401">
              <w:rPr>
                <w:b w:val="0"/>
                <w:bCs w:val="0"/>
              </w:rPr>
              <w:t>Booking</w:t>
            </w:r>
          </w:p>
        </w:tc>
        <w:tc>
          <w:tcPr>
            <w:tcW w:w="1234" w:type="dxa"/>
          </w:tcPr>
          <w:p w14:paraId="3C71F1F4"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Booking_ID</w:t>
            </w:r>
          </w:p>
        </w:tc>
        <w:tc>
          <w:tcPr>
            <w:tcW w:w="1234" w:type="dxa"/>
          </w:tcPr>
          <w:p w14:paraId="7A5BFA40"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Unique booking record ID</w:t>
            </w:r>
          </w:p>
        </w:tc>
        <w:tc>
          <w:tcPr>
            <w:tcW w:w="1234" w:type="dxa"/>
          </w:tcPr>
          <w:p w14:paraId="359C5692"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INT</w:t>
            </w:r>
          </w:p>
        </w:tc>
        <w:tc>
          <w:tcPr>
            <w:tcW w:w="1234" w:type="dxa"/>
          </w:tcPr>
          <w:p w14:paraId="49B1F97A"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1-999999</w:t>
            </w:r>
          </w:p>
        </w:tc>
        <w:tc>
          <w:tcPr>
            <w:tcW w:w="1234" w:type="dxa"/>
          </w:tcPr>
          <w:p w14:paraId="4BBCA060"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Yes</w:t>
            </w:r>
          </w:p>
        </w:tc>
        <w:tc>
          <w:tcPr>
            <w:tcW w:w="1234" w:type="dxa"/>
          </w:tcPr>
          <w:p w14:paraId="1E6161A9"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PK</w:t>
            </w:r>
          </w:p>
        </w:tc>
      </w:tr>
      <w:tr w:rsidR="00196401" w:rsidRPr="00196401" w14:paraId="5582B926" w14:textId="77777777" w:rsidTr="004D2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3F69C057" w14:textId="77777777" w:rsidR="004D2876" w:rsidRPr="00196401" w:rsidRDefault="00000000">
            <w:pPr>
              <w:rPr>
                <w:b w:val="0"/>
                <w:bCs w:val="0"/>
              </w:rPr>
            </w:pPr>
            <w:r w:rsidRPr="00196401">
              <w:rPr>
                <w:b w:val="0"/>
                <w:bCs w:val="0"/>
              </w:rPr>
              <w:t>Booking</w:t>
            </w:r>
          </w:p>
        </w:tc>
        <w:tc>
          <w:tcPr>
            <w:tcW w:w="1234" w:type="dxa"/>
          </w:tcPr>
          <w:p w14:paraId="5704B08E"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Member_ID</w:t>
            </w:r>
          </w:p>
        </w:tc>
        <w:tc>
          <w:tcPr>
            <w:tcW w:w="1234" w:type="dxa"/>
          </w:tcPr>
          <w:p w14:paraId="69F62774"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Linked to member</w:t>
            </w:r>
          </w:p>
        </w:tc>
        <w:tc>
          <w:tcPr>
            <w:tcW w:w="1234" w:type="dxa"/>
          </w:tcPr>
          <w:p w14:paraId="23546E40"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INT</w:t>
            </w:r>
          </w:p>
        </w:tc>
        <w:tc>
          <w:tcPr>
            <w:tcW w:w="1234" w:type="dxa"/>
          </w:tcPr>
          <w:p w14:paraId="7916504F"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10000-99999</w:t>
            </w:r>
          </w:p>
        </w:tc>
        <w:tc>
          <w:tcPr>
            <w:tcW w:w="1234" w:type="dxa"/>
          </w:tcPr>
          <w:p w14:paraId="6813D657"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Yes</w:t>
            </w:r>
          </w:p>
        </w:tc>
        <w:tc>
          <w:tcPr>
            <w:tcW w:w="1234" w:type="dxa"/>
          </w:tcPr>
          <w:p w14:paraId="5C12BA52"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FK</w:t>
            </w:r>
          </w:p>
        </w:tc>
      </w:tr>
      <w:tr w:rsidR="00196401" w:rsidRPr="00196401" w14:paraId="221EA7A9" w14:textId="77777777" w:rsidTr="004D2876">
        <w:tc>
          <w:tcPr>
            <w:cnfStyle w:val="001000000000" w:firstRow="0" w:lastRow="0" w:firstColumn="1" w:lastColumn="0" w:oddVBand="0" w:evenVBand="0" w:oddHBand="0" w:evenHBand="0" w:firstRowFirstColumn="0" w:firstRowLastColumn="0" w:lastRowFirstColumn="0" w:lastRowLastColumn="0"/>
            <w:tcW w:w="1234" w:type="dxa"/>
          </w:tcPr>
          <w:p w14:paraId="1305CD16" w14:textId="77777777" w:rsidR="004D2876" w:rsidRPr="00196401" w:rsidRDefault="00000000">
            <w:pPr>
              <w:rPr>
                <w:b w:val="0"/>
                <w:bCs w:val="0"/>
              </w:rPr>
            </w:pPr>
            <w:r w:rsidRPr="00196401">
              <w:rPr>
                <w:b w:val="0"/>
                <w:bCs w:val="0"/>
              </w:rPr>
              <w:t>Booking</w:t>
            </w:r>
          </w:p>
        </w:tc>
        <w:tc>
          <w:tcPr>
            <w:tcW w:w="1234" w:type="dxa"/>
          </w:tcPr>
          <w:p w14:paraId="60997625"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Class_ID</w:t>
            </w:r>
          </w:p>
        </w:tc>
        <w:tc>
          <w:tcPr>
            <w:tcW w:w="1234" w:type="dxa"/>
          </w:tcPr>
          <w:p w14:paraId="7A564945"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Scheduled class reference</w:t>
            </w:r>
          </w:p>
        </w:tc>
        <w:tc>
          <w:tcPr>
            <w:tcW w:w="1234" w:type="dxa"/>
          </w:tcPr>
          <w:p w14:paraId="5B45E87B"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INT</w:t>
            </w:r>
          </w:p>
        </w:tc>
        <w:tc>
          <w:tcPr>
            <w:tcW w:w="1234" w:type="dxa"/>
          </w:tcPr>
          <w:p w14:paraId="23F49FCF"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1-9999</w:t>
            </w:r>
          </w:p>
        </w:tc>
        <w:tc>
          <w:tcPr>
            <w:tcW w:w="1234" w:type="dxa"/>
          </w:tcPr>
          <w:p w14:paraId="7AA39BF7"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Yes</w:t>
            </w:r>
          </w:p>
        </w:tc>
        <w:tc>
          <w:tcPr>
            <w:tcW w:w="1234" w:type="dxa"/>
          </w:tcPr>
          <w:p w14:paraId="71A355C7"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FK</w:t>
            </w:r>
          </w:p>
        </w:tc>
      </w:tr>
      <w:tr w:rsidR="00196401" w:rsidRPr="00196401" w14:paraId="54ADA829" w14:textId="77777777" w:rsidTr="004D2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0D12B552" w14:textId="77777777" w:rsidR="004D2876" w:rsidRPr="00196401" w:rsidRDefault="00000000">
            <w:pPr>
              <w:rPr>
                <w:b w:val="0"/>
                <w:bCs w:val="0"/>
              </w:rPr>
            </w:pPr>
            <w:proofErr w:type="spellStart"/>
            <w:r w:rsidRPr="00196401">
              <w:rPr>
                <w:b w:val="0"/>
                <w:bCs w:val="0"/>
              </w:rPr>
              <w:lastRenderedPageBreak/>
              <w:t>ClassSchedule</w:t>
            </w:r>
            <w:proofErr w:type="spellEnd"/>
          </w:p>
        </w:tc>
        <w:tc>
          <w:tcPr>
            <w:tcW w:w="1234" w:type="dxa"/>
          </w:tcPr>
          <w:p w14:paraId="21C2C3BD"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Class_ID</w:t>
            </w:r>
          </w:p>
        </w:tc>
        <w:tc>
          <w:tcPr>
            <w:tcW w:w="1234" w:type="dxa"/>
          </w:tcPr>
          <w:p w14:paraId="47DBDEEF"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Unique class ID</w:t>
            </w:r>
          </w:p>
        </w:tc>
        <w:tc>
          <w:tcPr>
            <w:tcW w:w="1234" w:type="dxa"/>
          </w:tcPr>
          <w:p w14:paraId="59045648"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INT</w:t>
            </w:r>
          </w:p>
        </w:tc>
        <w:tc>
          <w:tcPr>
            <w:tcW w:w="1234" w:type="dxa"/>
          </w:tcPr>
          <w:p w14:paraId="166EF1BC"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1-9999</w:t>
            </w:r>
          </w:p>
        </w:tc>
        <w:tc>
          <w:tcPr>
            <w:tcW w:w="1234" w:type="dxa"/>
          </w:tcPr>
          <w:p w14:paraId="393C6A27"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Yes</w:t>
            </w:r>
          </w:p>
        </w:tc>
        <w:tc>
          <w:tcPr>
            <w:tcW w:w="1234" w:type="dxa"/>
          </w:tcPr>
          <w:p w14:paraId="5DC11E20"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PK</w:t>
            </w:r>
          </w:p>
        </w:tc>
      </w:tr>
      <w:tr w:rsidR="00196401" w:rsidRPr="00196401" w14:paraId="7536AED4" w14:textId="77777777" w:rsidTr="004D2876">
        <w:tc>
          <w:tcPr>
            <w:cnfStyle w:val="001000000000" w:firstRow="0" w:lastRow="0" w:firstColumn="1" w:lastColumn="0" w:oddVBand="0" w:evenVBand="0" w:oddHBand="0" w:evenHBand="0" w:firstRowFirstColumn="0" w:firstRowLastColumn="0" w:lastRowFirstColumn="0" w:lastRowLastColumn="0"/>
            <w:tcW w:w="1234" w:type="dxa"/>
          </w:tcPr>
          <w:p w14:paraId="2519145F" w14:textId="77777777" w:rsidR="004D2876" w:rsidRPr="00196401" w:rsidRDefault="00000000">
            <w:pPr>
              <w:rPr>
                <w:b w:val="0"/>
                <w:bCs w:val="0"/>
              </w:rPr>
            </w:pPr>
            <w:proofErr w:type="spellStart"/>
            <w:r w:rsidRPr="00196401">
              <w:rPr>
                <w:b w:val="0"/>
                <w:bCs w:val="0"/>
              </w:rPr>
              <w:t>ClassSchedule</w:t>
            </w:r>
            <w:proofErr w:type="spellEnd"/>
          </w:p>
        </w:tc>
        <w:tc>
          <w:tcPr>
            <w:tcW w:w="1234" w:type="dxa"/>
          </w:tcPr>
          <w:p w14:paraId="4E2F546E"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Trainer_ID</w:t>
            </w:r>
          </w:p>
        </w:tc>
        <w:tc>
          <w:tcPr>
            <w:tcW w:w="1234" w:type="dxa"/>
          </w:tcPr>
          <w:p w14:paraId="08C6EA96"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Assigned trainer</w:t>
            </w:r>
          </w:p>
        </w:tc>
        <w:tc>
          <w:tcPr>
            <w:tcW w:w="1234" w:type="dxa"/>
          </w:tcPr>
          <w:p w14:paraId="5222422D"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INT</w:t>
            </w:r>
          </w:p>
        </w:tc>
        <w:tc>
          <w:tcPr>
            <w:tcW w:w="1234" w:type="dxa"/>
          </w:tcPr>
          <w:p w14:paraId="07518F58"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1-999</w:t>
            </w:r>
          </w:p>
        </w:tc>
        <w:tc>
          <w:tcPr>
            <w:tcW w:w="1234" w:type="dxa"/>
          </w:tcPr>
          <w:p w14:paraId="5EF4D206"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Yes</w:t>
            </w:r>
          </w:p>
        </w:tc>
        <w:tc>
          <w:tcPr>
            <w:tcW w:w="1234" w:type="dxa"/>
          </w:tcPr>
          <w:p w14:paraId="712A0CB7"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FK</w:t>
            </w:r>
          </w:p>
        </w:tc>
      </w:tr>
      <w:tr w:rsidR="00196401" w:rsidRPr="00196401" w14:paraId="13F85C70" w14:textId="77777777" w:rsidTr="004D2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4DDE0003" w14:textId="77777777" w:rsidR="004D2876" w:rsidRPr="00196401" w:rsidRDefault="00000000">
            <w:pPr>
              <w:rPr>
                <w:b w:val="0"/>
                <w:bCs w:val="0"/>
              </w:rPr>
            </w:pPr>
            <w:r w:rsidRPr="00196401">
              <w:rPr>
                <w:b w:val="0"/>
                <w:bCs w:val="0"/>
              </w:rPr>
              <w:t>Payment</w:t>
            </w:r>
          </w:p>
        </w:tc>
        <w:tc>
          <w:tcPr>
            <w:tcW w:w="1234" w:type="dxa"/>
          </w:tcPr>
          <w:p w14:paraId="58B35CD0"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Payment_ID</w:t>
            </w:r>
          </w:p>
        </w:tc>
        <w:tc>
          <w:tcPr>
            <w:tcW w:w="1234" w:type="dxa"/>
          </w:tcPr>
          <w:p w14:paraId="73FC7CB6"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Payment transaction record</w:t>
            </w:r>
          </w:p>
        </w:tc>
        <w:tc>
          <w:tcPr>
            <w:tcW w:w="1234" w:type="dxa"/>
          </w:tcPr>
          <w:p w14:paraId="38495A90"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INT</w:t>
            </w:r>
          </w:p>
        </w:tc>
        <w:tc>
          <w:tcPr>
            <w:tcW w:w="1234" w:type="dxa"/>
          </w:tcPr>
          <w:p w14:paraId="7124174F"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1-9999999</w:t>
            </w:r>
          </w:p>
        </w:tc>
        <w:tc>
          <w:tcPr>
            <w:tcW w:w="1234" w:type="dxa"/>
          </w:tcPr>
          <w:p w14:paraId="109F191A"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Yes</w:t>
            </w:r>
          </w:p>
        </w:tc>
        <w:tc>
          <w:tcPr>
            <w:tcW w:w="1234" w:type="dxa"/>
          </w:tcPr>
          <w:p w14:paraId="4292C766"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PK</w:t>
            </w:r>
          </w:p>
        </w:tc>
      </w:tr>
      <w:tr w:rsidR="00196401" w:rsidRPr="00196401" w14:paraId="5EC8BEC3" w14:textId="77777777" w:rsidTr="004D2876">
        <w:tc>
          <w:tcPr>
            <w:cnfStyle w:val="001000000000" w:firstRow="0" w:lastRow="0" w:firstColumn="1" w:lastColumn="0" w:oddVBand="0" w:evenVBand="0" w:oddHBand="0" w:evenHBand="0" w:firstRowFirstColumn="0" w:firstRowLastColumn="0" w:lastRowFirstColumn="0" w:lastRowLastColumn="0"/>
            <w:tcW w:w="1234" w:type="dxa"/>
          </w:tcPr>
          <w:p w14:paraId="39FEF9FF" w14:textId="77777777" w:rsidR="004D2876" w:rsidRPr="00196401" w:rsidRDefault="00000000">
            <w:pPr>
              <w:rPr>
                <w:b w:val="0"/>
                <w:bCs w:val="0"/>
              </w:rPr>
            </w:pPr>
            <w:r w:rsidRPr="00196401">
              <w:rPr>
                <w:b w:val="0"/>
                <w:bCs w:val="0"/>
              </w:rPr>
              <w:t>Payment</w:t>
            </w:r>
          </w:p>
        </w:tc>
        <w:tc>
          <w:tcPr>
            <w:tcW w:w="1234" w:type="dxa"/>
          </w:tcPr>
          <w:p w14:paraId="05C98627"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Member_ID</w:t>
            </w:r>
          </w:p>
        </w:tc>
        <w:tc>
          <w:tcPr>
            <w:tcW w:w="1234" w:type="dxa"/>
          </w:tcPr>
          <w:p w14:paraId="1F2C49D5"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Paying member ID</w:t>
            </w:r>
          </w:p>
        </w:tc>
        <w:tc>
          <w:tcPr>
            <w:tcW w:w="1234" w:type="dxa"/>
          </w:tcPr>
          <w:p w14:paraId="011924AF"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INT</w:t>
            </w:r>
          </w:p>
        </w:tc>
        <w:tc>
          <w:tcPr>
            <w:tcW w:w="1234" w:type="dxa"/>
          </w:tcPr>
          <w:p w14:paraId="3CA0F8CF"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10000-99999</w:t>
            </w:r>
          </w:p>
        </w:tc>
        <w:tc>
          <w:tcPr>
            <w:tcW w:w="1234" w:type="dxa"/>
          </w:tcPr>
          <w:p w14:paraId="0675EFA0"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Yes</w:t>
            </w:r>
          </w:p>
        </w:tc>
        <w:tc>
          <w:tcPr>
            <w:tcW w:w="1234" w:type="dxa"/>
          </w:tcPr>
          <w:p w14:paraId="75768492" w14:textId="77777777" w:rsidR="004D2876" w:rsidRPr="00196401" w:rsidRDefault="00000000">
            <w:pPr>
              <w:cnfStyle w:val="000000000000" w:firstRow="0" w:lastRow="0" w:firstColumn="0" w:lastColumn="0" w:oddVBand="0" w:evenVBand="0" w:oddHBand="0" w:evenHBand="0" w:firstRowFirstColumn="0" w:firstRowLastColumn="0" w:lastRowFirstColumn="0" w:lastRowLastColumn="0"/>
            </w:pPr>
            <w:r w:rsidRPr="00196401">
              <w:t>FK</w:t>
            </w:r>
          </w:p>
        </w:tc>
      </w:tr>
      <w:tr w:rsidR="00196401" w:rsidRPr="00196401" w14:paraId="610B51BB" w14:textId="77777777" w:rsidTr="004D2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564B2411" w14:textId="77777777" w:rsidR="004D2876" w:rsidRPr="00196401" w:rsidRDefault="00000000">
            <w:pPr>
              <w:rPr>
                <w:b w:val="0"/>
                <w:bCs w:val="0"/>
              </w:rPr>
            </w:pPr>
            <w:r w:rsidRPr="00196401">
              <w:rPr>
                <w:b w:val="0"/>
                <w:bCs w:val="0"/>
              </w:rPr>
              <w:t>Equipment</w:t>
            </w:r>
          </w:p>
        </w:tc>
        <w:tc>
          <w:tcPr>
            <w:tcW w:w="1234" w:type="dxa"/>
          </w:tcPr>
          <w:p w14:paraId="1BB3893A"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Equipment_ID</w:t>
            </w:r>
          </w:p>
        </w:tc>
        <w:tc>
          <w:tcPr>
            <w:tcW w:w="1234" w:type="dxa"/>
          </w:tcPr>
          <w:p w14:paraId="51A442DF"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Fitness equipment ID</w:t>
            </w:r>
          </w:p>
        </w:tc>
        <w:tc>
          <w:tcPr>
            <w:tcW w:w="1234" w:type="dxa"/>
          </w:tcPr>
          <w:p w14:paraId="25A645D2"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INT</w:t>
            </w:r>
          </w:p>
        </w:tc>
        <w:tc>
          <w:tcPr>
            <w:tcW w:w="1234" w:type="dxa"/>
          </w:tcPr>
          <w:p w14:paraId="76D156D6"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1-9999</w:t>
            </w:r>
          </w:p>
        </w:tc>
        <w:tc>
          <w:tcPr>
            <w:tcW w:w="1234" w:type="dxa"/>
          </w:tcPr>
          <w:p w14:paraId="57FD4FDE"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Yes</w:t>
            </w:r>
          </w:p>
        </w:tc>
        <w:tc>
          <w:tcPr>
            <w:tcW w:w="1234" w:type="dxa"/>
          </w:tcPr>
          <w:p w14:paraId="2BEDE8DE" w14:textId="77777777" w:rsidR="004D2876" w:rsidRPr="00196401" w:rsidRDefault="00000000">
            <w:pPr>
              <w:cnfStyle w:val="000000100000" w:firstRow="0" w:lastRow="0" w:firstColumn="0" w:lastColumn="0" w:oddVBand="0" w:evenVBand="0" w:oddHBand="1" w:evenHBand="0" w:firstRowFirstColumn="0" w:firstRowLastColumn="0" w:lastRowFirstColumn="0" w:lastRowLastColumn="0"/>
            </w:pPr>
            <w:r w:rsidRPr="00196401">
              <w:t>PK</w:t>
            </w:r>
          </w:p>
        </w:tc>
      </w:tr>
    </w:tbl>
    <w:p w14:paraId="0A4B5EE9" w14:textId="77777777" w:rsidR="004D2876" w:rsidRPr="00196401" w:rsidRDefault="00000000">
      <w:pPr>
        <w:pStyle w:val="Heading2"/>
        <w:rPr>
          <w:b w:val="0"/>
          <w:bCs w:val="0"/>
          <w:color w:val="auto"/>
        </w:rPr>
      </w:pPr>
      <w:r w:rsidRPr="00196401">
        <w:rPr>
          <w:b w:val="0"/>
          <w:bCs w:val="0"/>
          <w:color w:val="auto"/>
        </w:rPr>
        <w:t>4. Database Implementation</w:t>
      </w:r>
    </w:p>
    <w:p w14:paraId="0884BA4F" w14:textId="77777777" w:rsidR="004D2876" w:rsidRPr="00196401" w:rsidRDefault="00000000">
      <w:pPr>
        <w:pStyle w:val="Heading3"/>
        <w:rPr>
          <w:b w:val="0"/>
          <w:bCs w:val="0"/>
          <w:color w:val="auto"/>
        </w:rPr>
      </w:pPr>
      <w:r w:rsidRPr="00196401">
        <w:rPr>
          <w:b w:val="0"/>
          <w:bCs w:val="0"/>
          <w:color w:val="auto"/>
        </w:rPr>
        <w:t>4.1 Entity Generation and Data Entry</w:t>
      </w:r>
    </w:p>
    <w:p w14:paraId="66EC1BE0" w14:textId="77777777" w:rsidR="004D2876" w:rsidRPr="00196401" w:rsidRDefault="00000000">
      <w:r w:rsidRPr="00196401">
        <w:t>The following SQL statements were used to create the core entities of the fitness center database. Each main entity contains at least 10 records, while supporting tables include a minimum of 5 records. Below are the statements and a short description of each table.</w:t>
      </w:r>
    </w:p>
    <w:p w14:paraId="0AF63C8A" w14:textId="77777777" w:rsidR="004D2876" w:rsidRPr="00196401" w:rsidRDefault="00000000">
      <w:pPr>
        <w:pStyle w:val="Heading4"/>
        <w:rPr>
          <w:b w:val="0"/>
          <w:bCs w:val="0"/>
          <w:color w:val="auto"/>
        </w:rPr>
      </w:pPr>
      <w:r w:rsidRPr="00196401">
        <w:rPr>
          <w:b w:val="0"/>
          <w:bCs w:val="0"/>
          <w:color w:val="auto"/>
        </w:rPr>
        <w:t>4.1.1 CREATE TABLE Statements</w:t>
      </w:r>
    </w:p>
    <w:p w14:paraId="237D3DA5" w14:textId="77777777" w:rsidR="004D2876" w:rsidRPr="00196401" w:rsidRDefault="00000000">
      <w:pPr>
        <w:pStyle w:val="ListBullet"/>
      </w:pPr>
      <w:r w:rsidRPr="00196401">
        <w:t>Table: Member</w:t>
      </w:r>
    </w:p>
    <w:p w14:paraId="16B2AFAC" w14:textId="77777777" w:rsidR="004D2876" w:rsidRPr="00196401" w:rsidRDefault="00000000">
      <w:pPr>
        <w:pStyle w:val="IntenseQuote"/>
        <w:rPr>
          <w:b w:val="0"/>
          <w:bCs w:val="0"/>
          <w:color w:val="auto"/>
        </w:rPr>
      </w:pPr>
      <w:r w:rsidRPr="00196401">
        <w:rPr>
          <w:b w:val="0"/>
          <w:bCs w:val="0"/>
          <w:color w:val="auto"/>
        </w:rPr>
        <w:t>CREATE TABLE Member (</w:t>
      </w:r>
      <w:r w:rsidRPr="00196401">
        <w:rPr>
          <w:b w:val="0"/>
          <w:bCs w:val="0"/>
          <w:color w:val="auto"/>
        </w:rPr>
        <w:br/>
        <w:t xml:space="preserve">  Member_ID INT PRIMARY KEY,</w:t>
      </w:r>
      <w:r w:rsidRPr="00196401">
        <w:rPr>
          <w:b w:val="0"/>
          <w:bCs w:val="0"/>
          <w:color w:val="auto"/>
        </w:rPr>
        <w:br/>
        <w:t xml:space="preserve">  FirstName </w:t>
      </w:r>
      <w:proofErr w:type="gramStart"/>
      <w:r w:rsidRPr="00196401">
        <w:rPr>
          <w:b w:val="0"/>
          <w:bCs w:val="0"/>
          <w:color w:val="auto"/>
        </w:rPr>
        <w:t>VARCHAR(</w:t>
      </w:r>
      <w:proofErr w:type="gramEnd"/>
      <w:r w:rsidRPr="00196401">
        <w:rPr>
          <w:b w:val="0"/>
          <w:bCs w:val="0"/>
          <w:color w:val="auto"/>
        </w:rPr>
        <w:t>50),</w:t>
      </w:r>
      <w:r w:rsidRPr="00196401">
        <w:rPr>
          <w:b w:val="0"/>
          <w:bCs w:val="0"/>
          <w:color w:val="auto"/>
        </w:rPr>
        <w:br/>
        <w:t xml:space="preserve">  LastName </w:t>
      </w:r>
      <w:proofErr w:type="gramStart"/>
      <w:r w:rsidRPr="00196401">
        <w:rPr>
          <w:b w:val="0"/>
          <w:bCs w:val="0"/>
          <w:color w:val="auto"/>
        </w:rPr>
        <w:t>VARCHAR(</w:t>
      </w:r>
      <w:proofErr w:type="gramEnd"/>
      <w:r w:rsidRPr="00196401">
        <w:rPr>
          <w:b w:val="0"/>
          <w:bCs w:val="0"/>
          <w:color w:val="auto"/>
        </w:rPr>
        <w:t>50),</w:t>
      </w:r>
      <w:r w:rsidRPr="00196401">
        <w:rPr>
          <w:b w:val="0"/>
          <w:bCs w:val="0"/>
          <w:color w:val="auto"/>
        </w:rPr>
        <w:br/>
        <w:t xml:space="preserve">  Email </w:t>
      </w:r>
      <w:proofErr w:type="gramStart"/>
      <w:r w:rsidRPr="00196401">
        <w:rPr>
          <w:b w:val="0"/>
          <w:bCs w:val="0"/>
          <w:color w:val="auto"/>
        </w:rPr>
        <w:t>VARCHAR(</w:t>
      </w:r>
      <w:proofErr w:type="gramEnd"/>
      <w:r w:rsidRPr="00196401">
        <w:rPr>
          <w:b w:val="0"/>
          <w:bCs w:val="0"/>
          <w:color w:val="auto"/>
        </w:rPr>
        <w:t>100),</w:t>
      </w:r>
      <w:r w:rsidRPr="00196401">
        <w:rPr>
          <w:b w:val="0"/>
          <w:bCs w:val="0"/>
          <w:color w:val="auto"/>
        </w:rPr>
        <w:br/>
        <w:t xml:space="preserve">  Phone </w:t>
      </w:r>
      <w:proofErr w:type="gramStart"/>
      <w:r w:rsidRPr="00196401">
        <w:rPr>
          <w:b w:val="0"/>
          <w:bCs w:val="0"/>
          <w:color w:val="auto"/>
        </w:rPr>
        <w:t>VARCHAR(</w:t>
      </w:r>
      <w:proofErr w:type="gramEnd"/>
      <w:r w:rsidRPr="00196401">
        <w:rPr>
          <w:b w:val="0"/>
          <w:bCs w:val="0"/>
          <w:color w:val="auto"/>
        </w:rPr>
        <w:t>15),</w:t>
      </w:r>
      <w:r w:rsidRPr="00196401">
        <w:rPr>
          <w:b w:val="0"/>
          <w:bCs w:val="0"/>
          <w:color w:val="auto"/>
        </w:rPr>
        <w:br/>
        <w:t xml:space="preserve">  Plan_ID INT,</w:t>
      </w:r>
      <w:r w:rsidRPr="00196401">
        <w:rPr>
          <w:b w:val="0"/>
          <w:bCs w:val="0"/>
          <w:color w:val="auto"/>
        </w:rPr>
        <w:br/>
        <w:t xml:space="preserve">  FOREIGN KEY (Plan_ID) REFERENCES </w:t>
      </w:r>
      <w:proofErr w:type="gramStart"/>
      <w:r w:rsidRPr="00196401">
        <w:rPr>
          <w:b w:val="0"/>
          <w:bCs w:val="0"/>
          <w:color w:val="auto"/>
        </w:rPr>
        <w:t>MembershipPlan(</w:t>
      </w:r>
      <w:proofErr w:type="gramEnd"/>
      <w:r w:rsidRPr="00196401">
        <w:rPr>
          <w:b w:val="0"/>
          <w:bCs w:val="0"/>
          <w:color w:val="auto"/>
        </w:rPr>
        <w:t>Plan_ID)</w:t>
      </w:r>
      <w:r w:rsidRPr="00196401">
        <w:rPr>
          <w:b w:val="0"/>
          <w:bCs w:val="0"/>
          <w:color w:val="auto"/>
        </w:rPr>
        <w:br/>
      </w:r>
      <w:proofErr w:type="gramStart"/>
      <w:r w:rsidRPr="00196401">
        <w:rPr>
          <w:b w:val="0"/>
          <w:bCs w:val="0"/>
          <w:color w:val="auto"/>
        </w:rPr>
        <w:t>);</w:t>
      </w:r>
      <w:proofErr w:type="gramEnd"/>
    </w:p>
    <w:p w14:paraId="600A0CF5" w14:textId="77777777" w:rsidR="004D2876" w:rsidRPr="00196401" w:rsidRDefault="00000000">
      <w:pPr>
        <w:pStyle w:val="ListBullet"/>
      </w:pPr>
      <w:r w:rsidRPr="00196401">
        <w:t>Table: MembershipPlan</w:t>
      </w:r>
    </w:p>
    <w:p w14:paraId="7CA00B09" w14:textId="77777777" w:rsidR="004D2876" w:rsidRPr="00196401" w:rsidRDefault="00000000">
      <w:pPr>
        <w:pStyle w:val="IntenseQuote"/>
        <w:rPr>
          <w:b w:val="0"/>
          <w:bCs w:val="0"/>
          <w:color w:val="auto"/>
        </w:rPr>
      </w:pPr>
      <w:r w:rsidRPr="00196401">
        <w:rPr>
          <w:b w:val="0"/>
          <w:bCs w:val="0"/>
          <w:color w:val="auto"/>
        </w:rPr>
        <w:t>CREATE TABLE MembershipPlan (</w:t>
      </w:r>
      <w:r w:rsidRPr="00196401">
        <w:rPr>
          <w:b w:val="0"/>
          <w:bCs w:val="0"/>
          <w:color w:val="auto"/>
        </w:rPr>
        <w:br/>
        <w:t xml:space="preserve">  Plan_ID INT PRIMARY KEY,</w:t>
      </w:r>
      <w:r w:rsidRPr="00196401">
        <w:rPr>
          <w:b w:val="0"/>
          <w:bCs w:val="0"/>
          <w:color w:val="auto"/>
        </w:rPr>
        <w:br/>
        <w:t xml:space="preserve">  Name </w:t>
      </w:r>
      <w:proofErr w:type="gramStart"/>
      <w:r w:rsidRPr="00196401">
        <w:rPr>
          <w:b w:val="0"/>
          <w:bCs w:val="0"/>
          <w:color w:val="auto"/>
        </w:rPr>
        <w:t>VARCHAR(</w:t>
      </w:r>
      <w:proofErr w:type="gramEnd"/>
      <w:r w:rsidRPr="00196401">
        <w:rPr>
          <w:b w:val="0"/>
          <w:bCs w:val="0"/>
          <w:color w:val="auto"/>
        </w:rPr>
        <w:t>50),</w:t>
      </w:r>
      <w:r w:rsidRPr="00196401">
        <w:rPr>
          <w:b w:val="0"/>
          <w:bCs w:val="0"/>
          <w:color w:val="auto"/>
        </w:rPr>
        <w:br/>
        <w:t xml:space="preserve">  Price </w:t>
      </w:r>
      <w:proofErr w:type="gramStart"/>
      <w:r w:rsidRPr="00196401">
        <w:rPr>
          <w:b w:val="0"/>
          <w:bCs w:val="0"/>
          <w:color w:val="auto"/>
        </w:rPr>
        <w:t>DECIMAL(</w:t>
      </w:r>
      <w:proofErr w:type="gramEnd"/>
      <w:r w:rsidRPr="00196401">
        <w:rPr>
          <w:b w:val="0"/>
          <w:bCs w:val="0"/>
          <w:color w:val="auto"/>
        </w:rPr>
        <w:t>6,2),</w:t>
      </w:r>
      <w:r w:rsidRPr="00196401">
        <w:rPr>
          <w:b w:val="0"/>
          <w:bCs w:val="0"/>
          <w:color w:val="auto"/>
        </w:rPr>
        <w:br/>
        <w:t xml:space="preserve">  DurationMonths INT</w:t>
      </w:r>
      <w:r w:rsidRPr="00196401">
        <w:rPr>
          <w:b w:val="0"/>
          <w:bCs w:val="0"/>
          <w:color w:val="auto"/>
        </w:rPr>
        <w:br/>
      </w:r>
      <w:proofErr w:type="gramStart"/>
      <w:r w:rsidRPr="00196401">
        <w:rPr>
          <w:b w:val="0"/>
          <w:bCs w:val="0"/>
          <w:color w:val="auto"/>
        </w:rPr>
        <w:t>);</w:t>
      </w:r>
      <w:proofErr w:type="gramEnd"/>
    </w:p>
    <w:p w14:paraId="22D45806" w14:textId="77777777" w:rsidR="004D2876" w:rsidRPr="00196401" w:rsidRDefault="00000000">
      <w:pPr>
        <w:pStyle w:val="ListBullet"/>
      </w:pPr>
      <w:r w:rsidRPr="00196401">
        <w:lastRenderedPageBreak/>
        <w:t>Table: Trainer</w:t>
      </w:r>
    </w:p>
    <w:p w14:paraId="4741AC7B" w14:textId="77777777" w:rsidR="004D2876" w:rsidRPr="00196401" w:rsidRDefault="00000000">
      <w:pPr>
        <w:pStyle w:val="IntenseQuote"/>
        <w:rPr>
          <w:b w:val="0"/>
          <w:bCs w:val="0"/>
          <w:color w:val="auto"/>
        </w:rPr>
      </w:pPr>
      <w:r w:rsidRPr="00196401">
        <w:rPr>
          <w:b w:val="0"/>
          <w:bCs w:val="0"/>
          <w:color w:val="auto"/>
        </w:rPr>
        <w:t>CREATE TABLE Trainer (</w:t>
      </w:r>
      <w:r w:rsidRPr="00196401">
        <w:rPr>
          <w:b w:val="0"/>
          <w:bCs w:val="0"/>
          <w:color w:val="auto"/>
        </w:rPr>
        <w:br/>
        <w:t xml:space="preserve">  Trainer_ID INT PRIMARY KEY,</w:t>
      </w:r>
      <w:r w:rsidRPr="00196401">
        <w:rPr>
          <w:b w:val="0"/>
          <w:bCs w:val="0"/>
          <w:color w:val="auto"/>
        </w:rPr>
        <w:br/>
        <w:t xml:space="preserve">  FirstName </w:t>
      </w:r>
      <w:proofErr w:type="gramStart"/>
      <w:r w:rsidRPr="00196401">
        <w:rPr>
          <w:b w:val="0"/>
          <w:bCs w:val="0"/>
          <w:color w:val="auto"/>
        </w:rPr>
        <w:t>VARCHAR(</w:t>
      </w:r>
      <w:proofErr w:type="gramEnd"/>
      <w:r w:rsidRPr="00196401">
        <w:rPr>
          <w:b w:val="0"/>
          <w:bCs w:val="0"/>
          <w:color w:val="auto"/>
        </w:rPr>
        <w:t>50),</w:t>
      </w:r>
      <w:r w:rsidRPr="00196401">
        <w:rPr>
          <w:b w:val="0"/>
          <w:bCs w:val="0"/>
          <w:color w:val="auto"/>
        </w:rPr>
        <w:br/>
        <w:t xml:space="preserve">  LastName </w:t>
      </w:r>
      <w:proofErr w:type="gramStart"/>
      <w:r w:rsidRPr="00196401">
        <w:rPr>
          <w:b w:val="0"/>
          <w:bCs w:val="0"/>
          <w:color w:val="auto"/>
        </w:rPr>
        <w:t>VARCHAR(</w:t>
      </w:r>
      <w:proofErr w:type="gramEnd"/>
      <w:r w:rsidRPr="00196401">
        <w:rPr>
          <w:b w:val="0"/>
          <w:bCs w:val="0"/>
          <w:color w:val="auto"/>
        </w:rPr>
        <w:t>50),</w:t>
      </w:r>
      <w:r w:rsidRPr="00196401">
        <w:rPr>
          <w:b w:val="0"/>
          <w:bCs w:val="0"/>
          <w:color w:val="auto"/>
        </w:rPr>
        <w:br/>
        <w:t xml:space="preserve">  Specialty </w:t>
      </w:r>
      <w:proofErr w:type="gramStart"/>
      <w:r w:rsidRPr="00196401">
        <w:rPr>
          <w:b w:val="0"/>
          <w:bCs w:val="0"/>
          <w:color w:val="auto"/>
        </w:rPr>
        <w:t>VARCHAR(</w:t>
      </w:r>
      <w:proofErr w:type="gramEnd"/>
      <w:r w:rsidRPr="00196401">
        <w:rPr>
          <w:b w:val="0"/>
          <w:bCs w:val="0"/>
          <w:color w:val="auto"/>
        </w:rPr>
        <w:t>100)</w:t>
      </w:r>
      <w:r w:rsidRPr="00196401">
        <w:rPr>
          <w:b w:val="0"/>
          <w:bCs w:val="0"/>
          <w:color w:val="auto"/>
        </w:rPr>
        <w:br/>
      </w:r>
      <w:proofErr w:type="gramStart"/>
      <w:r w:rsidRPr="00196401">
        <w:rPr>
          <w:b w:val="0"/>
          <w:bCs w:val="0"/>
          <w:color w:val="auto"/>
        </w:rPr>
        <w:t>);</w:t>
      </w:r>
      <w:proofErr w:type="gramEnd"/>
    </w:p>
    <w:p w14:paraId="3D82BD68" w14:textId="77777777" w:rsidR="004D2876" w:rsidRPr="00196401" w:rsidRDefault="00000000">
      <w:pPr>
        <w:pStyle w:val="ListBullet"/>
      </w:pPr>
      <w:r w:rsidRPr="00196401">
        <w:t>Table: ClassSchedule</w:t>
      </w:r>
    </w:p>
    <w:p w14:paraId="5BA906A3" w14:textId="77777777" w:rsidR="004D2876" w:rsidRPr="00196401" w:rsidRDefault="00000000">
      <w:pPr>
        <w:pStyle w:val="IntenseQuote"/>
        <w:rPr>
          <w:b w:val="0"/>
          <w:bCs w:val="0"/>
          <w:color w:val="auto"/>
        </w:rPr>
      </w:pPr>
      <w:r w:rsidRPr="00196401">
        <w:rPr>
          <w:b w:val="0"/>
          <w:bCs w:val="0"/>
          <w:color w:val="auto"/>
        </w:rPr>
        <w:t>CREATE TABLE ClassSchedule (</w:t>
      </w:r>
      <w:r w:rsidRPr="00196401">
        <w:rPr>
          <w:b w:val="0"/>
          <w:bCs w:val="0"/>
          <w:color w:val="auto"/>
        </w:rPr>
        <w:br/>
        <w:t xml:space="preserve">  Class_ID INT PRIMARY KEY,</w:t>
      </w:r>
      <w:r w:rsidRPr="00196401">
        <w:rPr>
          <w:b w:val="0"/>
          <w:bCs w:val="0"/>
          <w:color w:val="auto"/>
        </w:rPr>
        <w:br/>
        <w:t xml:space="preserve">  ClassName </w:t>
      </w:r>
      <w:proofErr w:type="gramStart"/>
      <w:r w:rsidRPr="00196401">
        <w:rPr>
          <w:b w:val="0"/>
          <w:bCs w:val="0"/>
          <w:color w:val="auto"/>
        </w:rPr>
        <w:t>VARCHAR(</w:t>
      </w:r>
      <w:proofErr w:type="gramEnd"/>
      <w:r w:rsidRPr="00196401">
        <w:rPr>
          <w:b w:val="0"/>
          <w:bCs w:val="0"/>
          <w:color w:val="auto"/>
        </w:rPr>
        <w:t>100),</w:t>
      </w:r>
      <w:r w:rsidRPr="00196401">
        <w:rPr>
          <w:b w:val="0"/>
          <w:bCs w:val="0"/>
          <w:color w:val="auto"/>
        </w:rPr>
        <w:br/>
        <w:t xml:space="preserve">  StartTime DATETIME,</w:t>
      </w:r>
      <w:r w:rsidRPr="00196401">
        <w:rPr>
          <w:b w:val="0"/>
          <w:bCs w:val="0"/>
          <w:color w:val="auto"/>
        </w:rPr>
        <w:br/>
        <w:t xml:space="preserve">  Trainer_ID INT,</w:t>
      </w:r>
      <w:r w:rsidRPr="00196401">
        <w:rPr>
          <w:b w:val="0"/>
          <w:bCs w:val="0"/>
          <w:color w:val="auto"/>
        </w:rPr>
        <w:br/>
        <w:t xml:space="preserve">  Capacity INT,</w:t>
      </w:r>
      <w:r w:rsidRPr="00196401">
        <w:rPr>
          <w:b w:val="0"/>
          <w:bCs w:val="0"/>
          <w:color w:val="auto"/>
        </w:rPr>
        <w:br/>
        <w:t xml:space="preserve">  FOREIGN KEY (Trainer_ID) REFERENCES </w:t>
      </w:r>
      <w:proofErr w:type="gramStart"/>
      <w:r w:rsidRPr="00196401">
        <w:rPr>
          <w:b w:val="0"/>
          <w:bCs w:val="0"/>
          <w:color w:val="auto"/>
        </w:rPr>
        <w:t>Trainer(</w:t>
      </w:r>
      <w:proofErr w:type="gramEnd"/>
      <w:r w:rsidRPr="00196401">
        <w:rPr>
          <w:b w:val="0"/>
          <w:bCs w:val="0"/>
          <w:color w:val="auto"/>
        </w:rPr>
        <w:t>Trainer_ID)</w:t>
      </w:r>
      <w:r w:rsidRPr="00196401">
        <w:rPr>
          <w:b w:val="0"/>
          <w:bCs w:val="0"/>
          <w:color w:val="auto"/>
        </w:rPr>
        <w:br/>
      </w:r>
      <w:proofErr w:type="gramStart"/>
      <w:r w:rsidRPr="00196401">
        <w:rPr>
          <w:b w:val="0"/>
          <w:bCs w:val="0"/>
          <w:color w:val="auto"/>
        </w:rPr>
        <w:t>);</w:t>
      </w:r>
      <w:proofErr w:type="gramEnd"/>
    </w:p>
    <w:p w14:paraId="7E707C78" w14:textId="77777777" w:rsidR="004D2876" w:rsidRPr="00196401" w:rsidRDefault="00000000">
      <w:pPr>
        <w:pStyle w:val="ListBullet"/>
      </w:pPr>
      <w:r w:rsidRPr="00196401">
        <w:t>Table: Booking</w:t>
      </w:r>
    </w:p>
    <w:p w14:paraId="3C63FEF4" w14:textId="77777777" w:rsidR="004D2876" w:rsidRPr="00196401" w:rsidRDefault="00000000">
      <w:pPr>
        <w:pStyle w:val="IntenseQuote"/>
        <w:rPr>
          <w:b w:val="0"/>
          <w:bCs w:val="0"/>
          <w:color w:val="auto"/>
        </w:rPr>
      </w:pPr>
      <w:r w:rsidRPr="00196401">
        <w:rPr>
          <w:b w:val="0"/>
          <w:bCs w:val="0"/>
          <w:color w:val="auto"/>
        </w:rPr>
        <w:t>CREATE TABLE Booking (</w:t>
      </w:r>
      <w:r w:rsidRPr="00196401">
        <w:rPr>
          <w:b w:val="0"/>
          <w:bCs w:val="0"/>
          <w:color w:val="auto"/>
        </w:rPr>
        <w:br/>
        <w:t xml:space="preserve">  Booking_ID INT PRIMARY KEY,</w:t>
      </w:r>
      <w:r w:rsidRPr="00196401">
        <w:rPr>
          <w:b w:val="0"/>
          <w:bCs w:val="0"/>
          <w:color w:val="auto"/>
        </w:rPr>
        <w:br/>
        <w:t xml:space="preserve">  Member_ID INT,</w:t>
      </w:r>
      <w:r w:rsidRPr="00196401">
        <w:rPr>
          <w:b w:val="0"/>
          <w:bCs w:val="0"/>
          <w:color w:val="auto"/>
        </w:rPr>
        <w:br/>
        <w:t xml:space="preserve">  Class_ID INT,</w:t>
      </w:r>
      <w:r w:rsidRPr="00196401">
        <w:rPr>
          <w:b w:val="0"/>
          <w:bCs w:val="0"/>
          <w:color w:val="auto"/>
        </w:rPr>
        <w:br/>
        <w:t xml:space="preserve">  BookingDate DATE,</w:t>
      </w:r>
      <w:r w:rsidRPr="00196401">
        <w:rPr>
          <w:b w:val="0"/>
          <w:bCs w:val="0"/>
          <w:color w:val="auto"/>
        </w:rPr>
        <w:br/>
        <w:t xml:space="preserve">  FOREIGN KEY (Member_ID) REFERENCES </w:t>
      </w:r>
      <w:proofErr w:type="gramStart"/>
      <w:r w:rsidRPr="00196401">
        <w:rPr>
          <w:b w:val="0"/>
          <w:bCs w:val="0"/>
          <w:color w:val="auto"/>
        </w:rPr>
        <w:t>Member(</w:t>
      </w:r>
      <w:proofErr w:type="gramEnd"/>
      <w:r w:rsidRPr="00196401">
        <w:rPr>
          <w:b w:val="0"/>
          <w:bCs w:val="0"/>
          <w:color w:val="auto"/>
        </w:rPr>
        <w:t>Member_ID),</w:t>
      </w:r>
      <w:r w:rsidRPr="00196401">
        <w:rPr>
          <w:b w:val="0"/>
          <w:bCs w:val="0"/>
          <w:color w:val="auto"/>
        </w:rPr>
        <w:br/>
        <w:t xml:space="preserve">  FOREIGN KEY (Class_ID) REFERENCES </w:t>
      </w:r>
      <w:proofErr w:type="gramStart"/>
      <w:r w:rsidRPr="00196401">
        <w:rPr>
          <w:b w:val="0"/>
          <w:bCs w:val="0"/>
          <w:color w:val="auto"/>
        </w:rPr>
        <w:t>ClassSchedule(</w:t>
      </w:r>
      <w:proofErr w:type="gramEnd"/>
      <w:r w:rsidRPr="00196401">
        <w:rPr>
          <w:b w:val="0"/>
          <w:bCs w:val="0"/>
          <w:color w:val="auto"/>
        </w:rPr>
        <w:t>Class_ID)</w:t>
      </w:r>
      <w:r w:rsidRPr="00196401">
        <w:rPr>
          <w:b w:val="0"/>
          <w:bCs w:val="0"/>
          <w:color w:val="auto"/>
        </w:rPr>
        <w:br/>
      </w:r>
      <w:proofErr w:type="gramStart"/>
      <w:r w:rsidRPr="00196401">
        <w:rPr>
          <w:b w:val="0"/>
          <w:bCs w:val="0"/>
          <w:color w:val="auto"/>
        </w:rPr>
        <w:t>);</w:t>
      </w:r>
      <w:proofErr w:type="gramEnd"/>
    </w:p>
    <w:p w14:paraId="6338BE1D" w14:textId="77777777" w:rsidR="004D2876" w:rsidRPr="00196401" w:rsidRDefault="00000000">
      <w:pPr>
        <w:pStyle w:val="ListBullet"/>
      </w:pPr>
      <w:r w:rsidRPr="00196401">
        <w:t>Table: Payment</w:t>
      </w:r>
    </w:p>
    <w:p w14:paraId="12E258D2" w14:textId="77777777" w:rsidR="004D2876" w:rsidRPr="00196401" w:rsidRDefault="00000000">
      <w:pPr>
        <w:pStyle w:val="IntenseQuote"/>
        <w:rPr>
          <w:b w:val="0"/>
          <w:bCs w:val="0"/>
          <w:color w:val="auto"/>
        </w:rPr>
      </w:pPr>
      <w:r w:rsidRPr="00196401">
        <w:rPr>
          <w:b w:val="0"/>
          <w:bCs w:val="0"/>
          <w:color w:val="auto"/>
        </w:rPr>
        <w:t>CREATE TABLE Payment (</w:t>
      </w:r>
      <w:r w:rsidRPr="00196401">
        <w:rPr>
          <w:b w:val="0"/>
          <w:bCs w:val="0"/>
          <w:color w:val="auto"/>
        </w:rPr>
        <w:br/>
        <w:t xml:space="preserve">  Payment_ID INT PRIMARY KEY,</w:t>
      </w:r>
      <w:r w:rsidRPr="00196401">
        <w:rPr>
          <w:b w:val="0"/>
          <w:bCs w:val="0"/>
          <w:color w:val="auto"/>
        </w:rPr>
        <w:br/>
        <w:t xml:space="preserve">  Member_ID INT,</w:t>
      </w:r>
      <w:r w:rsidRPr="00196401">
        <w:rPr>
          <w:b w:val="0"/>
          <w:bCs w:val="0"/>
          <w:color w:val="auto"/>
        </w:rPr>
        <w:br/>
        <w:t xml:space="preserve">  Amount </w:t>
      </w:r>
      <w:proofErr w:type="gramStart"/>
      <w:r w:rsidRPr="00196401">
        <w:rPr>
          <w:b w:val="0"/>
          <w:bCs w:val="0"/>
          <w:color w:val="auto"/>
        </w:rPr>
        <w:t>DECIMAL(</w:t>
      </w:r>
      <w:proofErr w:type="gramEnd"/>
      <w:r w:rsidRPr="00196401">
        <w:rPr>
          <w:b w:val="0"/>
          <w:bCs w:val="0"/>
          <w:color w:val="auto"/>
        </w:rPr>
        <w:t>6,2),</w:t>
      </w:r>
      <w:r w:rsidRPr="00196401">
        <w:rPr>
          <w:b w:val="0"/>
          <w:bCs w:val="0"/>
          <w:color w:val="auto"/>
        </w:rPr>
        <w:br/>
        <w:t xml:space="preserve">  PaymentDate DATE,</w:t>
      </w:r>
      <w:r w:rsidRPr="00196401">
        <w:rPr>
          <w:b w:val="0"/>
          <w:bCs w:val="0"/>
          <w:color w:val="auto"/>
        </w:rPr>
        <w:br/>
      </w:r>
      <w:r w:rsidRPr="00196401">
        <w:rPr>
          <w:b w:val="0"/>
          <w:bCs w:val="0"/>
          <w:color w:val="auto"/>
        </w:rPr>
        <w:lastRenderedPageBreak/>
        <w:t xml:space="preserve">  FOREIGN KEY (Member_ID) REFERENCES </w:t>
      </w:r>
      <w:proofErr w:type="gramStart"/>
      <w:r w:rsidRPr="00196401">
        <w:rPr>
          <w:b w:val="0"/>
          <w:bCs w:val="0"/>
          <w:color w:val="auto"/>
        </w:rPr>
        <w:t>Member(</w:t>
      </w:r>
      <w:proofErr w:type="gramEnd"/>
      <w:r w:rsidRPr="00196401">
        <w:rPr>
          <w:b w:val="0"/>
          <w:bCs w:val="0"/>
          <w:color w:val="auto"/>
        </w:rPr>
        <w:t>Member_ID)</w:t>
      </w:r>
      <w:r w:rsidRPr="00196401">
        <w:rPr>
          <w:b w:val="0"/>
          <w:bCs w:val="0"/>
          <w:color w:val="auto"/>
        </w:rPr>
        <w:br/>
      </w:r>
      <w:proofErr w:type="gramStart"/>
      <w:r w:rsidRPr="00196401">
        <w:rPr>
          <w:b w:val="0"/>
          <w:bCs w:val="0"/>
          <w:color w:val="auto"/>
        </w:rPr>
        <w:t>);</w:t>
      </w:r>
      <w:proofErr w:type="gramEnd"/>
    </w:p>
    <w:p w14:paraId="1076348D" w14:textId="77777777" w:rsidR="004D2876" w:rsidRPr="00196401" w:rsidRDefault="00000000">
      <w:pPr>
        <w:pStyle w:val="ListBullet"/>
      </w:pPr>
      <w:r w:rsidRPr="00196401">
        <w:t>Table: Equipment</w:t>
      </w:r>
    </w:p>
    <w:p w14:paraId="21CACAE8" w14:textId="77777777" w:rsidR="004D2876" w:rsidRPr="00196401" w:rsidRDefault="00000000">
      <w:pPr>
        <w:pStyle w:val="IntenseQuote"/>
        <w:rPr>
          <w:b w:val="0"/>
          <w:bCs w:val="0"/>
          <w:color w:val="auto"/>
        </w:rPr>
      </w:pPr>
      <w:r w:rsidRPr="00196401">
        <w:rPr>
          <w:b w:val="0"/>
          <w:bCs w:val="0"/>
          <w:color w:val="auto"/>
        </w:rPr>
        <w:t>CREATE TABLE Equipment (</w:t>
      </w:r>
      <w:r w:rsidRPr="00196401">
        <w:rPr>
          <w:b w:val="0"/>
          <w:bCs w:val="0"/>
          <w:color w:val="auto"/>
        </w:rPr>
        <w:br/>
        <w:t xml:space="preserve">  Equipment_ID INT PRIMARY KEY,</w:t>
      </w:r>
      <w:r w:rsidRPr="00196401">
        <w:rPr>
          <w:b w:val="0"/>
          <w:bCs w:val="0"/>
          <w:color w:val="auto"/>
        </w:rPr>
        <w:br/>
        <w:t xml:space="preserve">  Name </w:t>
      </w:r>
      <w:proofErr w:type="gramStart"/>
      <w:r w:rsidRPr="00196401">
        <w:rPr>
          <w:b w:val="0"/>
          <w:bCs w:val="0"/>
          <w:color w:val="auto"/>
        </w:rPr>
        <w:t>VARCHAR(</w:t>
      </w:r>
      <w:proofErr w:type="gramEnd"/>
      <w:r w:rsidRPr="00196401">
        <w:rPr>
          <w:b w:val="0"/>
          <w:bCs w:val="0"/>
          <w:color w:val="auto"/>
        </w:rPr>
        <w:t>100),</w:t>
      </w:r>
      <w:r w:rsidRPr="00196401">
        <w:rPr>
          <w:b w:val="0"/>
          <w:bCs w:val="0"/>
          <w:color w:val="auto"/>
        </w:rPr>
        <w:br/>
        <w:t xml:space="preserve">  LastMaintenance DATE</w:t>
      </w:r>
      <w:r w:rsidRPr="00196401">
        <w:rPr>
          <w:b w:val="0"/>
          <w:bCs w:val="0"/>
          <w:color w:val="auto"/>
        </w:rPr>
        <w:br/>
      </w:r>
      <w:proofErr w:type="gramStart"/>
      <w:r w:rsidRPr="00196401">
        <w:rPr>
          <w:b w:val="0"/>
          <w:bCs w:val="0"/>
          <w:color w:val="auto"/>
        </w:rPr>
        <w:t>);</w:t>
      </w:r>
      <w:proofErr w:type="gramEnd"/>
    </w:p>
    <w:p w14:paraId="7BD6FD45" w14:textId="77777777" w:rsidR="004D2876" w:rsidRPr="00196401" w:rsidRDefault="00000000">
      <w:pPr>
        <w:pStyle w:val="Heading4"/>
        <w:rPr>
          <w:b w:val="0"/>
          <w:bCs w:val="0"/>
          <w:color w:val="auto"/>
        </w:rPr>
      </w:pPr>
      <w:r w:rsidRPr="00196401">
        <w:rPr>
          <w:b w:val="0"/>
          <w:bCs w:val="0"/>
          <w:color w:val="auto"/>
        </w:rPr>
        <w:t>4.1.2 INSERT INTO Statements and Screenshots</w:t>
      </w:r>
    </w:p>
    <w:p w14:paraId="01BF3BDA" w14:textId="77777777" w:rsidR="004D2876" w:rsidRPr="00196401" w:rsidRDefault="00000000">
      <w:r w:rsidRPr="00196401">
        <w:t>Each table has been populated using SQL INSERT INTO statements. Below are example statements and descriptions. Screenshots of the data inserted successfully in MySQL Workbench should be included here.</w:t>
      </w:r>
    </w:p>
    <w:p w14:paraId="2067D05F" w14:textId="77777777" w:rsidR="004D2876" w:rsidRPr="00196401" w:rsidRDefault="00000000">
      <w:r w:rsidRPr="00196401">
        <w:t>[Insert INSERT INTO statements and corresponding screenshots here. Include a caption for each screenshot.]</w:t>
      </w:r>
    </w:p>
    <w:p w14:paraId="49B18C81" w14:textId="77777777" w:rsidR="004D2876" w:rsidRPr="00196401" w:rsidRDefault="00000000">
      <w:pPr>
        <w:pStyle w:val="Heading3"/>
        <w:rPr>
          <w:b w:val="0"/>
          <w:bCs w:val="0"/>
          <w:color w:val="auto"/>
        </w:rPr>
      </w:pPr>
      <w:r w:rsidRPr="00196401">
        <w:rPr>
          <w:b w:val="0"/>
          <w:bCs w:val="0"/>
          <w:color w:val="auto"/>
        </w:rPr>
        <w:t>4.2 Data Retrieval and Reports</w:t>
      </w:r>
    </w:p>
    <w:p w14:paraId="3B67FFFD" w14:textId="77777777" w:rsidR="004D2876" w:rsidRPr="00196401" w:rsidRDefault="00000000">
      <w:r w:rsidRPr="00196401">
        <w:t xml:space="preserve">The following are sample queries designed to answer practical business questions. Each includes a plain-English description, the corresponding SQL SELECT </w:t>
      </w:r>
      <w:proofErr w:type="gramStart"/>
      <w:r w:rsidRPr="00196401">
        <w:t>statement, and</w:t>
      </w:r>
      <w:proofErr w:type="gramEnd"/>
      <w:r w:rsidRPr="00196401">
        <w:t xml:space="preserve"> expected results.</w:t>
      </w:r>
    </w:p>
    <w:p w14:paraId="1FD45F8F" w14:textId="77777777" w:rsidR="004D2876" w:rsidRPr="00196401" w:rsidRDefault="00000000">
      <w:pPr>
        <w:pStyle w:val="Heading4"/>
        <w:rPr>
          <w:b w:val="0"/>
          <w:bCs w:val="0"/>
          <w:color w:val="auto"/>
        </w:rPr>
      </w:pPr>
      <w:r w:rsidRPr="00196401">
        <w:rPr>
          <w:b w:val="0"/>
          <w:bCs w:val="0"/>
          <w:color w:val="auto"/>
        </w:rPr>
        <w:t>Query 1</w:t>
      </w:r>
    </w:p>
    <w:p w14:paraId="3162B1D7" w14:textId="77777777" w:rsidR="004D2876" w:rsidRPr="00196401" w:rsidRDefault="00000000">
      <w:r w:rsidRPr="00196401">
        <w:t>Plain English: List all members in the Premium membership plan.</w:t>
      </w:r>
    </w:p>
    <w:p w14:paraId="324D441F" w14:textId="77777777" w:rsidR="004D2876" w:rsidRPr="00196401" w:rsidRDefault="00000000">
      <w:pPr>
        <w:pStyle w:val="IntenseQuote"/>
        <w:rPr>
          <w:b w:val="0"/>
          <w:bCs w:val="0"/>
          <w:color w:val="auto"/>
        </w:rPr>
      </w:pPr>
      <w:r w:rsidRPr="00196401">
        <w:rPr>
          <w:b w:val="0"/>
          <w:bCs w:val="0"/>
          <w:color w:val="auto"/>
        </w:rPr>
        <w:t>SQL Query:</w:t>
      </w:r>
    </w:p>
    <w:p w14:paraId="593B29E2" w14:textId="77777777" w:rsidR="004D2876" w:rsidRPr="00196401" w:rsidRDefault="00000000">
      <w:r w:rsidRPr="00196401">
        <w:t xml:space="preserve">SELECT FirstName, LastName FROM Member </w:t>
      </w:r>
      <w:r w:rsidRPr="00196401">
        <w:br/>
        <w:t xml:space="preserve">JOIN MembershipPlan ON Member.Plan_ID = MembershipPlan.Plan_ID </w:t>
      </w:r>
      <w:r w:rsidRPr="00196401">
        <w:br/>
        <w:t>WHERE MembershipPlan.Name = 'Premium</w:t>
      </w:r>
      <w:proofErr w:type="gramStart"/>
      <w:r w:rsidRPr="00196401">
        <w:t>';</w:t>
      </w:r>
      <w:proofErr w:type="gramEnd"/>
    </w:p>
    <w:p w14:paraId="26E3C9D6" w14:textId="77777777" w:rsidR="00196401" w:rsidRPr="00196401" w:rsidRDefault="00196401">
      <w:pPr>
        <w:pStyle w:val="Heading4"/>
        <w:rPr>
          <w:b w:val="0"/>
          <w:bCs w:val="0"/>
          <w:color w:val="auto"/>
        </w:rPr>
      </w:pPr>
      <w:r w:rsidRPr="00196401">
        <w:rPr>
          <w:rFonts w:ascii="Times New Roman" w:eastAsia="Times New Roman" w:hAnsi="Times New Roman" w:cstheme="minorBidi"/>
          <w:b w:val="0"/>
          <w:bCs w:val="0"/>
          <w:i w:val="0"/>
          <w:iCs w:val="0"/>
          <w:color w:val="auto"/>
        </w:rPr>
        <w:lastRenderedPageBreak/>
        <w:drawing>
          <wp:inline distT="0" distB="0" distL="0" distR="0" wp14:anchorId="6385355D" wp14:editId="77222EA0">
            <wp:extent cx="4877481" cy="4553585"/>
            <wp:effectExtent l="0" t="0" r="0" b="0"/>
            <wp:docPr id="202047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7921" name="Picture 1" descr="A screenshot of a computer&#10;&#10;AI-generated content may be incorrect."/>
                    <pic:cNvPicPr/>
                  </pic:nvPicPr>
                  <pic:blipFill>
                    <a:blip r:embed="rId7"/>
                    <a:stretch>
                      <a:fillRect/>
                    </a:stretch>
                  </pic:blipFill>
                  <pic:spPr>
                    <a:xfrm>
                      <a:off x="0" y="0"/>
                      <a:ext cx="4877481" cy="4553585"/>
                    </a:xfrm>
                    <a:prstGeom prst="rect">
                      <a:avLst/>
                    </a:prstGeom>
                  </pic:spPr>
                </pic:pic>
              </a:graphicData>
            </a:graphic>
          </wp:inline>
        </w:drawing>
      </w:r>
    </w:p>
    <w:p w14:paraId="409AFDBD" w14:textId="61E4F04E" w:rsidR="004D2876" w:rsidRPr="00196401" w:rsidRDefault="00000000">
      <w:pPr>
        <w:pStyle w:val="Heading4"/>
        <w:rPr>
          <w:b w:val="0"/>
          <w:bCs w:val="0"/>
          <w:color w:val="auto"/>
        </w:rPr>
      </w:pPr>
      <w:r w:rsidRPr="00196401">
        <w:rPr>
          <w:b w:val="0"/>
          <w:bCs w:val="0"/>
          <w:color w:val="auto"/>
        </w:rPr>
        <w:t>Query 2</w:t>
      </w:r>
    </w:p>
    <w:p w14:paraId="1505022C" w14:textId="77777777" w:rsidR="004D2876" w:rsidRPr="00196401" w:rsidRDefault="00000000">
      <w:r w:rsidRPr="00196401">
        <w:t>Plain English: Show upcoming classes and assigned trainers.</w:t>
      </w:r>
    </w:p>
    <w:p w14:paraId="7C310289" w14:textId="77777777" w:rsidR="004D2876" w:rsidRPr="00196401" w:rsidRDefault="00000000">
      <w:pPr>
        <w:pStyle w:val="IntenseQuote"/>
        <w:rPr>
          <w:b w:val="0"/>
          <w:bCs w:val="0"/>
          <w:color w:val="auto"/>
        </w:rPr>
      </w:pPr>
      <w:r w:rsidRPr="00196401">
        <w:rPr>
          <w:b w:val="0"/>
          <w:bCs w:val="0"/>
          <w:color w:val="auto"/>
        </w:rPr>
        <w:t>SQL Query:</w:t>
      </w:r>
    </w:p>
    <w:p w14:paraId="7F3B3694" w14:textId="77777777" w:rsidR="004D2876" w:rsidRPr="00196401" w:rsidRDefault="00000000">
      <w:r w:rsidRPr="00196401">
        <w:t xml:space="preserve">SELECT ClassName, StartTime, Trainer.FirstName FROM ClassSchedule </w:t>
      </w:r>
      <w:r w:rsidRPr="00196401">
        <w:br/>
        <w:t xml:space="preserve">JOIN Trainer ON ClassSchedule.Trainer_ID = Trainer.Trainer_ID </w:t>
      </w:r>
      <w:r w:rsidRPr="00196401">
        <w:br/>
        <w:t xml:space="preserve">WHERE StartTime &gt; </w:t>
      </w:r>
      <w:proofErr w:type="gramStart"/>
      <w:r w:rsidRPr="00196401">
        <w:t>NOW();</w:t>
      </w:r>
      <w:proofErr w:type="gramEnd"/>
    </w:p>
    <w:p w14:paraId="4142AB46" w14:textId="77777777" w:rsidR="00196401" w:rsidRPr="00196401" w:rsidRDefault="00196401">
      <w:pPr>
        <w:pStyle w:val="Heading4"/>
        <w:rPr>
          <w:b w:val="0"/>
          <w:bCs w:val="0"/>
          <w:color w:val="auto"/>
        </w:rPr>
      </w:pPr>
      <w:r w:rsidRPr="00196401">
        <w:rPr>
          <w:rFonts w:ascii="Times New Roman" w:eastAsia="Times New Roman" w:hAnsi="Times New Roman" w:cstheme="minorBidi"/>
          <w:b w:val="0"/>
          <w:bCs w:val="0"/>
          <w:i w:val="0"/>
          <w:iCs w:val="0"/>
          <w:color w:val="auto"/>
        </w:rPr>
        <w:lastRenderedPageBreak/>
        <w:drawing>
          <wp:inline distT="0" distB="0" distL="0" distR="0" wp14:anchorId="52483436" wp14:editId="44272912">
            <wp:extent cx="4934639" cy="4429743"/>
            <wp:effectExtent l="0" t="0" r="0" b="9525"/>
            <wp:docPr id="1401449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49712" name="Picture 1" descr="A screenshot of a computer&#10;&#10;AI-generated content may be incorrect."/>
                    <pic:cNvPicPr/>
                  </pic:nvPicPr>
                  <pic:blipFill>
                    <a:blip r:embed="rId8"/>
                    <a:stretch>
                      <a:fillRect/>
                    </a:stretch>
                  </pic:blipFill>
                  <pic:spPr>
                    <a:xfrm>
                      <a:off x="0" y="0"/>
                      <a:ext cx="4934639" cy="4429743"/>
                    </a:xfrm>
                    <a:prstGeom prst="rect">
                      <a:avLst/>
                    </a:prstGeom>
                  </pic:spPr>
                </pic:pic>
              </a:graphicData>
            </a:graphic>
          </wp:inline>
        </w:drawing>
      </w:r>
    </w:p>
    <w:p w14:paraId="170B2EF2" w14:textId="2D5F6F6E" w:rsidR="004D2876" w:rsidRPr="00196401" w:rsidRDefault="00000000">
      <w:pPr>
        <w:pStyle w:val="Heading4"/>
        <w:rPr>
          <w:b w:val="0"/>
          <w:bCs w:val="0"/>
          <w:color w:val="auto"/>
        </w:rPr>
      </w:pPr>
      <w:r w:rsidRPr="00196401">
        <w:rPr>
          <w:b w:val="0"/>
          <w:bCs w:val="0"/>
          <w:color w:val="auto"/>
        </w:rPr>
        <w:t>Query 3</w:t>
      </w:r>
    </w:p>
    <w:p w14:paraId="2314B868" w14:textId="77777777" w:rsidR="004D2876" w:rsidRPr="00196401" w:rsidRDefault="00000000">
      <w:r w:rsidRPr="00196401">
        <w:t>Plain English: Display how many classes each member has booked.</w:t>
      </w:r>
    </w:p>
    <w:p w14:paraId="6CF333FD" w14:textId="77777777" w:rsidR="004D2876" w:rsidRPr="00196401" w:rsidRDefault="00000000">
      <w:pPr>
        <w:pStyle w:val="IntenseQuote"/>
        <w:rPr>
          <w:b w:val="0"/>
          <w:bCs w:val="0"/>
          <w:color w:val="auto"/>
        </w:rPr>
      </w:pPr>
      <w:r w:rsidRPr="00196401">
        <w:rPr>
          <w:b w:val="0"/>
          <w:bCs w:val="0"/>
          <w:color w:val="auto"/>
        </w:rPr>
        <w:t>SQL Query:</w:t>
      </w:r>
    </w:p>
    <w:p w14:paraId="491E5251" w14:textId="77777777" w:rsidR="004D2876" w:rsidRPr="00196401" w:rsidRDefault="00000000">
      <w:r w:rsidRPr="00196401">
        <w:t xml:space="preserve">SELECT Member_ID, </w:t>
      </w:r>
      <w:proofErr w:type="gramStart"/>
      <w:r w:rsidRPr="00196401">
        <w:t>COUNT(</w:t>
      </w:r>
      <w:proofErr w:type="gramEnd"/>
      <w:r w:rsidRPr="00196401">
        <w:t xml:space="preserve">*) AS BookingCount FROM Booking </w:t>
      </w:r>
      <w:r w:rsidRPr="00196401">
        <w:br/>
        <w:t>GROUP BY Member_</w:t>
      </w:r>
      <w:proofErr w:type="gramStart"/>
      <w:r w:rsidRPr="00196401">
        <w:t>ID;</w:t>
      </w:r>
      <w:proofErr w:type="gramEnd"/>
    </w:p>
    <w:p w14:paraId="07EB0C97" w14:textId="77777777" w:rsidR="00196401" w:rsidRPr="00196401" w:rsidRDefault="00196401">
      <w:pPr>
        <w:pStyle w:val="Heading4"/>
        <w:rPr>
          <w:b w:val="0"/>
          <w:bCs w:val="0"/>
          <w:color w:val="auto"/>
        </w:rPr>
      </w:pPr>
      <w:r w:rsidRPr="00196401">
        <w:rPr>
          <w:rFonts w:ascii="Times New Roman" w:eastAsia="Times New Roman" w:hAnsi="Times New Roman" w:cstheme="minorBidi"/>
          <w:b w:val="0"/>
          <w:bCs w:val="0"/>
          <w:i w:val="0"/>
          <w:iCs w:val="0"/>
          <w:color w:val="auto"/>
        </w:rPr>
        <w:lastRenderedPageBreak/>
        <w:drawing>
          <wp:inline distT="0" distB="0" distL="0" distR="0" wp14:anchorId="64435C0C" wp14:editId="34A05747">
            <wp:extent cx="4953691" cy="4382112"/>
            <wp:effectExtent l="0" t="0" r="0" b="0"/>
            <wp:docPr id="1935797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97075" name="Picture 1" descr="A screenshot of a computer&#10;&#10;AI-generated content may be incorrect."/>
                    <pic:cNvPicPr/>
                  </pic:nvPicPr>
                  <pic:blipFill>
                    <a:blip r:embed="rId9"/>
                    <a:stretch>
                      <a:fillRect/>
                    </a:stretch>
                  </pic:blipFill>
                  <pic:spPr>
                    <a:xfrm>
                      <a:off x="0" y="0"/>
                      <a:ext cx="4953691" cy="4382112"/>
                    </a:xfrm>
                    <a:prstGeom prst="rect">
                      <a:avLst/>
                    </a:prstGeom>
                  </pic:spPr>
                </pic:pic>
              </a:graphicData>
            </a:graphic>
          </wp:inline>
        </w:drawing>
      </w:r>
    </w:p>
    <w:p w14:paraId="22D4C495" w14:textId="06410860" w:rsidR="004D2876" w:rsidRPr="00196401" w:rsidRDefault="00000000">
      <w:pPr>
        <w:pStyle w:val="Heading4"/>
        <w:rPr>
          <w:b w:val="0"/>
          <w:bCs w:val="0"/>
          <w:color w:val="auto"/>
        </w:rPr>
      </w:pPr>
      <w:r w:rsidRPr="00196401">
        <w:rPr>
          <w:b w:val="0"/>
          <w:bCs w:val="0"/>
          <w:color w:val="auto"/>
        </w:rPr>
        <w:t>Query 4</w:t>
      </w:r>
    </w:p>
    <w:p w14:paraId="578655D4" w14:textId="77777777" w:rsidR="004D2876" w:rsidRPr="00196401" w:rsidRDefault="00000000">
      <w:r w:rsidRPr="00196401">
        <w:t>Plain English: List all equipment scheduled for maintenance this month.</w:t>
      </w:r>
    </w:p>
    <w:p w14:paraId="57978DB7" w14:textId="77777777" w:rsidR="004D2876" w:rsidRPr="00196401" w:rsidRDefault="00000000">
      <w:pPr>
        <w:pStyle w:val="IntenseQuote"/>
        <w:rPr>
          <w:b w:val="0"/>
          <w:bCs w:val="0"/>
          <w:color w:val="auto"/>
        </w:rPr>
      </w:pPr>
      <w:r w:rsidRPr="00196401">
        <w:rPr>
          <w:b w:val="0"/>
          <w:bCs w:val="0"/>
          <w:color w:val="auto"/>
        </w:rPr>
        <w:t>SQL Query:</w:t>
      </w:r>
    </w:p>
    <w:p w14:paraId="6C248E4E" w14:textId="77777777" w:rsidR="004D2876" w:rsidRPr="00196401" w:rsidRDefault="00000000">
      <w:r w:rsidRPr="00196401">
        <w:t xml:space="preserve">SELECT Equipment_ID, Name, LastMaintenance FROM Equipment </w:t>
      </w:r>
      <w:r w:rsidRPr="00196401">
        <w:br/>
        <w:t>WHERE MONTH(LastMaintenance) = MONTH(</w:t>
      </w:r>
      <w:proofErr w:type="gramStart"/>
      <w:r w:rsidRPr="00196401">
        <w:t>CURDATE(</w:t>
      </w:r>
      <w:proofErr w:type="gramEnd"/>
      <w:r w:rsidRPr="00196401">
        <w:t>)</w:t>
      </w:r>
      <w:proofErr w:type="gramStart"/>
      <w:r w:rsidRPr="00196401">
        <w:t>);</w:t>
      </w:r>
      <w:proofErr w:type="gramEnd"/>
    </w:p>
    <w:p w14:paraId="2B74080D" w14:textId="77777777" w:rsidR="00196401" w:rsidRPr="00196401" w:rsidRDefault="00196401">
      <w:pPr>
        <w:pStyle w:val="Heading2"/>
        <w:rPr>
          <w:b w:val="0"/>
          <w:bCs w:val="0"/>
          <w:color w:val="auto"/>
        </w:rPr>
      </w:pPr>
      <w:r w:rsidRPr="00196401">
        <w:rPr>
          <w:rFonts w:ascii="Times New Roman" w:eastAsia="Times New Roman" w:hAnsi="Times New Roman" w:cstheme="minorBidi"/>
          <w:b w:val="0"/>
          <w:bCs w:val="0"/>
          <w:color w:val="auto"/>
          <w:sz w:val="24"/>
          <w:szCs w:val="22"/>
        </w:rPr>
        <w:lastRenderedPageBreak/>
        <w:drawing>
          <wp:inline distT="0" distB="0" distL="0" distR="0" wp14:anchorId="17AD389E" wp14:editId="1F011AEB">
            <wp:extent cx="4953691" cy="4382112"/>
            <wp:effectExtent l="0" t="0" r="0" b="0"/>
            <wp:docPr id="783816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16221" name="Picture 1" descr="A screenshot of a computer&#10;&#10;AI-generated content may be incorrect."/>
                    <pic:cNvPicPr/>
                  </pic:nvPicPr>
                  <pic:blipFill>
                    <a:blip r:embed="rId9"/>
                    <a:stretch>
                      <a:fillRect/>
                    </a:stretch>
                  </pic:blipFill>
                  <pic:spPr>
                    <a:xfrm>
                      <a:off x="0" y="0"/>
                      <a:ext cx="4953691" cy="4382112"/>
                    </a:xfrm>
                    <a:prstGeom prst="rect">
                      <a:avLst/>
                    </a:prstGeom>
                  </pic:spPr>
                </pic:pic>
              </a:graphicData>
            </a:graphic>
          </wp:inline>
        </w:drawing>
      </w:r>
    </w:p>
    <w:p w14:paraId="6FACC889" w14:textId="08727EB8" w:rsidR="004D2876" w:rsidRPr="00196401" w:rsidRDefault="00000000">
      <w:pPr>
        <w:pStyle w:val="Heading2"/>
        <w:rPr>
          <w:b w:val="0"/>
          <w:bCs w:val="0"/>
          <w:color w:val="auto"/>
        </w:rPr>
      </w:pPr>
      <w:r w:rsidRPr="00196401">
        <w:rPr>
          <w:b w:val="0"/>
          <w:bCs w:val="0"/>
          <w:color w:val="auto"/>
        </w:rPr>
        <w:t>5. Conclusion</w:t>
      </w:r>
    </w:p>
    <w:p w14:paraId="5296307F" w14:textId="77777777" w:rsidR="004D2876" w:rsidRPr="00196401" w:rsidRDefault="00000000">
      <w:r w:rsidRPr="00196401">
        <w:t>The implemented database meets the operational needs of a fitness center by supporting core functionalities such as member tracking, class booking, trainer management, and financial records. The system design adheres to relational database principles and demonstrates efficiency in data retrieval and reporting. Future work may include integration with a front-end system for online member access.</w:t>
      </w:r>
    </w:p>
    <w:sectPr w:rsidR="004D2876" w:rsidRPr="0019640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120640390">
    <w:abstractNumId w:val="8"/>
  </w:num>
  <w:num w:numId="2" w16cid:durableId="1131635020">
    <w:abstractNumId w:val="6"/>
  </w:num>
  <w:num w:numId="3" w16cid:durableId="1317028929">
    <w:abstractNumId w:val="5"/>
  </w:num>
  <w:num w:numId="4" w16cid:durableId="398790756">
    <w:abstractNumId w:val="4"/>
  </w:num>
  <w:num w:numId="5" w16cid:durableId="1576089531">
    <w:abstractNumId w:val="7"/>
  </w:num>
  <w:num w:numId="6" w16cid:durableId="317925373">
    <w:abstractNumId w:val="3"/>
  </w:num>
  <w:num w:numId="7" w16cid:durableId="1939480570">
    <w:abstractNumId w:val="2"/>
  </w:num>
  <w:num w:numId="8" w16cid:durableId="1470317540">
    <w:abstractNumId w:val="1"/>
  </w:num>
  <w:num w:numId="9" w16cid:durableId="1593204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3B33"/>
    <w:rsid w:val="0006063C"/>
    <w:rsid w:val="0015074B"/>
    <w:rsid w:val="00196401"/>
    <w:rsid w:val="0029639D"/>
    <w:rsid w:val="00326F90"/>
    <w:rsid w:val="004D2876"/>
    <w:rsid w:val="00791BEE"/>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DD2BFA"/>
  <w14:defaultImageDpi w14:val="300"/>
  <w15:docId w15:val="{816177AE-8D92-4C7E-B5CF-369D266E6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eastAsia="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10</Pages>
  <Words>1002</Words>
  <Characters>5714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Villarojo, Joshua</cp:lastModifiedBy>
  <cp:revision>2</cp:revision>
  <dcterms:created xsi:type="dcterms:W3CDTF">2025-07-22T02:23:00Z</dcterms:created>
  <dcterms:modified xsi:type="dcterms:W3CDTF">2025-07-22T02:23:00Z</dcterms:modified>
  <cp:category/>
</cp:coreProperties>
</file>